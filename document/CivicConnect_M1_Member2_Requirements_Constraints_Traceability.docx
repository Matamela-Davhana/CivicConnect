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DE2D8" w14:textId="77777777" w:rsidR="00621340" w:rsidRPr="008903E6" w:rsidRDefault="00000000">
      <w:pPr>
        <w:pStyle w:val="Title"/>
      </w:pPr>
      <w:r w:rsidRPr="008903E6">
        <w:rPr>
          <w:rFonts w:ascii="Aptos" w:hAnsi="Aptos"/>
          <w:b w:val="0"/>
          <w:color w:val="1F2937"/>
          <w:sz w:val="20"/>
        </w:rPr>
        <w:t>CivicConnect Requirements Constraints and Traceability</w:t>
      </w:r>
    </w:p>
    <w:p w14:paraId="05C44C18" w14:textId="77777777" w:rsidR="00621340" w:rsidRPr="008903E6" w:rsidRDefault="00000000">
      <w:pPr>
        <w:spacing w:after="280"/>
      </w:pPr>
      <w:r w:rsidRPr="008903E6">
        <w:rPr>
          <w:b/>
          <w:color w:val="245B89"/>
          <w:sz w:val="26"/>
        </w:rPr>
        <w:t>Milestone 1 Member 2 Contribution</w:t>
      </w:r>
    </w:p>
    <w:p w14:paraId="55C72791" w14:textId="77777777" w:rsidR="00621340" w:rsidRPr="008903E6" w:rsidRDefault="00000000">
      <w:pPr>
        <w:pStyle w:val="Heading1"/>
      </w:pPr>
      <w:r w:rsidRPr="008903E6">
        <w:rPr>
          <w:rFonts w:ascii="Aptos" w:hAnsi="Aptos"/>
          <w:b w:val="0"/>
          <w:color w:val="1F2937"/>
          <w:sz w:val="20"/>
        </w:rPr>
        <w:t>1 Requirements Basis and Decisions</w:t>
      </w:r>
    </w:p>
    <w:p w14:paraId="5445D77E" w14:textId="1A44B6B3" w:rsidR="00621340" w:rsidRPr="008903E6" w:rsidRDefault="00000000">
      <w:r w:rsidRPr="008903E6">
        <w:t>The requirements are derived from the CivicConnect Master Project Brief, the Milestone 1 brief</w:t>
      </w:r>
      <w:r w:rsidR="008903E6">
        <w:t xml:space="preserve">, </w:t>
      </w:r>
      <w:r w:rsidRPr="008903E6">
        <w:t>stakeholder and scope analysis. MoSCoW prioritisation is used. Must Have requirements form the minimum controlled baseline; Should Have requirements add justified value but may be deferred through formal change control if schedule or resource evidence requires it.</w:t>
      </w:r>
    </w:p>
    <w:p w14:paraId="1668D33E" w14:textId="77777777" w:rsidR="00621340" w:rsidRPr="008903E6" w:rsidRDefault="00000000">
      <w:pPr>
        <w:pStyle w:val="Heading2"/>
      </w:pPr>
      <w:r w:rsidRPr="008903E6">
        <w:rPr>
          <w:rFonts w:ascii="Aptos" w:hAnsi="Aptos"/>
          <w:b w:val="0"/>
          <w:color w:val="1F2937"/>
          <w:sz w:val="20"/>
        </w:rPr>
        <w:t>1.1 Stakeholder sources</w:t>
      </w:r>
    </w:p>
    <w:tbl>
      <w:tblPr>
        <w:tblW w:w="0" w:type="auto"/>
        <w:jc w:val="center"/>
        <w:tblLayout w:type="fixed"/>
        <w:tblLook w:val="04A0" w:firstRow="1" w:lastRow="0" w:firstColumn="1" w:lastColumn="0" w:noHBand="0" w:noVBand="1"/>
      </w:tblPr>
      <w:tblGrid>
        <w:gridCol w:w="964"/>
        <w:gridCol w:w="2438"/>
        <w:gridCol w:w="6576"/>
      </w:tblGrid>
      <w:tr w:rsidR="00621340" w:rsidRPr="008903E6" w14:paraId="4A1ED445" w14:textId="77777777">
        <w:trPr>
          <w:cantSplit/>
          <w:tblHeader/>
          <w:jc w:val="center"/>
        </w:trPr>
        <w:tc>
          <w:tcPr>
            <w:tcW w:w="964"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4E7CBC87" w14:textId="77777777" w:rsidR="00621340" w:rsidRPr="008903E6" w:rsidRDefault="00000000">
            <w:pPr>
              <w:spacing w:after="0"/>
              <w:jc w:val="center"/>
            </w:pPr>
            <w:r w:rsidRPr="008903E6">
              <w:rPr>
                <w:b/>
                <w:color w:val="FFFFFF"/>
                <w:sz w:val="16"/>
              </w:rPr>
              <w:t>ID</w:t>
            </w:r>
          </w:p>
        </w:tc>
        <w:tc>
          <w:tcPr>
            <w:tcW w:w="2438"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22595A11" w14:textId="77777777" w:rsidR="00621340" w:rsidRPr="008903E6" w:rsidRDefault="00000000">
            <w:pPr>
              <w:spacing w:after="0"/>
              <w:jc w:val="center"/>
            </w:pPr>
            <w:r w:rsidRPr="008903E6">
              <w:rPr>
                <w:b/>
                <w:color w:val="FFFFFF"/>
                <w:sz w:val="16"/>
              </w:rPr>
              <w:t>Stakeholder</w:t>
            </w:r>
          </w:p>
        </w:tc>
        <w:tc>
          <w:tcPr>
            <w:tcW w:w="6576"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58E0FB8A" w14:textId="77777777" w:rsidR="00621340" w:rsidRPr="008903E6" w:rsidRDefault="00000000">
            <w:pPr>
              <w:spacing w:after="0"/>
              <w:jc w:val="center"/>
            </w:pPr>
            <w:r w:rsidRPr="008903E6">
              <w:rPr>
                <w:b/>
                <w:color w:val="FFFFFF"/>
                <w:sz w:val="16"/>
              </w:rPr>
              <w:t>Primary requirement need</w:t>
            </w:r>
          </w:p>
        </w:tc>
      </w:tr>
      <w:tr w:rsidR="00621340" w:rsidRPr="008903E6" w14:paraId="524ED042" w14:textId="77777777">
        <w:trPr>
          <w:cantSplit/>
          <w:jc w:val="center"/>
        </w:trPr>
        <w:tc>
          <w:tcPr>
            <w:tcW w:w="96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BC22D91" w14:textId="77777777" w:rsidR="00621340" w:rsidRPr="008903E6" w:rsidRDefault="00000000">
            <w:pPr>
              <w:spacing w:after="0" w:line="240" w:lineRule="auto"/>
              <w:jc w:val="center"/>
            </w:pPr>
            <w:r w:rsidRPr="008903E6">
              <w:rPr>
                <w:sz w:val="17"/>
              </w:rPr>
              <w:t>STK-01</w:t>
            </w:r>
          </w:p>
        </w:tc>
        <w:tc>
          <w:tcPr>
            <w:tcW w:w="243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35AC6A2" w14:textId="77777777" w:rsidR="00621340" w:rsidRPr="008903E6" w:rsidRDefault="00000000">
            <w:pPr>
              <w:spacing w:after="0" w:line="240" w:lineRule="auto"/>
            </w:pPr>
            <w:r w:rsidRPr="008903E6">
              <w:rPr>
                <w:sz w:val="17"/>
              </w:rPr>
              <w:t>Requester</w:t>
            </w:r>
          </w:p>
        </w:tc>
        <w:tc>
          <w:tcPr>
            <w:tcW w:w="65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C82D5BF" w14:textId="77777777" w:rsidR="00621340" w:rsidRPr="008903E6" w:rsidRDefault="00000000">
            <w:pPr>
              <w:spacing w:after="0" w:line="240" w:lineRule="auto"/>
            </w:pPr>
            <w:r w:rsidRPr="008903E6">
              <w:rPr>
                <w:sz w:val="17"/>
              </w:rPr>
              <w:t>Simple submission, confirmation, status visibility and request history</w:t>
            </w:r>
          </w:p>
        </w:tc>
      </w:tr>
      <w:tr w:rsidR="00621340" w:rsidRPr="008903E6" w14:paraId="6F31E9F8" w14:textId="77777777">
        <w:trPr>
          <w:cantSplit/>
          <w:jc w:val="center"/>
        </w:trPr>
        <w:tc>
          <w:tcPr>
            <w:tcW w:w="96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49865F2" w14:textId="77777777" w:rsidR="00621340" w:rsidRPr="008903E6" w:rsidRDefault="00000000">
            <w:pPr>
              <w:spacing w:after="0" w:line="240" w:lineRule="auto"/>
              <w:jc w:val="center"/>
            </w:pPr>
            <w:r w:rsidRPr="008903E6">
              <w:rPr>
                <w:sz w:val="17"/>
              </w:rPr>
              <w:t>STK-02</w:t>
            </w:r>
          </w:p>
        </w:tc>
        <w:tc>
          <w:tcPr>
            <w:tcW w:w="243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58BB2F4" w14:textId="77777777" w:rsidR="00621340" w:rsidRPr="008903E6" w:rsidRDefault="00000000">
            <w:pPr>
              <w:spacing w:after="0" w:line="240" w:lineRule="auto"/>
            </w:pPr>
            <w:r w:rsidRPr="008903E6">
              <w:rPr>
                <w:sz w:val="17"/>
              </w:rPr>
              <w:t>Front-line Staff</w:t>
            </w:r>
          </w:p>
        </w:tc>
        <w:tc>
          <w:tcPr>
            <w:tcW w:w="65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B5D23C3" w14:textId="7F3A0649" w:rsidR="00621340" w:rsidRPr="008903E6" w:rsidRDefault="008903E6">
            <w:pPr>
              <w:spacing w:after="0" w:line="240" w:lineRule="auto"/>
            </w:pPr>
            <w:r w:rsidRPr="008903E6">
              <w:rPr>
                <w:sz w:val="17"/>
              </w:rPr>
              <w:t>Prioritizable</w:t>
            </w:r>
            <w:r w:rsidR="00000000" w:rsidRPr="008903E6">
              <w:rPr>
                <w:sz w:val="17"/>
              </w:rPr>
              <w:t xml:space="preserve"> work queue, ownership, controlled updates and resolution records</w:t>
            </w:r>
          </w:p>
        </w:tc>
      </w:tr>
      <w:tr w:rsidR="00621340" w:rsidRPr="008903E6" w14:paraId="6A889A3C" w14:textId="77777777">
        <w:trPr>
          <w:cantSplit/>
          <w:jc w:val="center"/>
        </w:trPr>
        <w:tc>
          <w:tcPr>
            <w:tcW w:w="96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8E9D24B" w14:textId="77777777" w:rsidR="00621340" w:rsidRPr="008903E6" w:rsidRDefault="00000000">
            <w:pPr>
              <w:spacing w:after="0" w:line="240" w:lineRule="auto"/>
              <w:jc w:val="center"/>
            </w:pPr>
            <w:r w:rsidRPr="008903E6">
              <w:rPr>
                <w:sz w:val="17"/>
              </w:rPr>
              <w:t>STK-03</w:t>
            </w:r>
          </w:p>
        </w:tc>
        <w:tc>
          <w:tcPr>
            <w:tcW w:w="243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D35632E" w14:textId="77777777" w:rsidR="00621340" w:rsidRPr="008903E6" w:rsidRDefault="00000000">
            <w:pPr>
              <w:spacing w:after="0" w:line="240" w:lineRule="auto"/>
            </w:pPr>
            <w:r w:rsidRPr="008903E6">
              <w:rPr>
                <w:sz w:val="17"/>
              </w:rPr>
              <w:t>Management and Oversight</w:t>
            </w:r>
          </w:p>
        </w:tc>
        <w:tc>
          <w:tcPr>
            <w:tcW w:w="65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42AD70B" w14:textId="77777777" w:rsidR="00621340" w:rsidRPr="008903E6" w:rsidRDefault="00000000">
            <w:pPr>
              <w:spacing w:after="0" w:line="240" w:lineRule="auto"/>
            </w:pPr>
            <w:r w:rsidRPr="008903E6">
              <w:rPr>
                <w:sz w:val="17"/>
              </w:rPr>
              <w:t>Reliable operational summaries, overdue visibility and accountability</w:t>
            </w:r>
          </w:p>
        </w:tc>
      </w:tr>
      <w:tr w:rsidR="00621340" w:rsidRPr="008903E6" w14:paraId="30E01675" w14:textId="77777777">
        <w:trPr>
          <w:cantSplit/>
          <w:jc w:val="center"/>
        </w:trPr>
        <w:tc>
          <w:tcPr>
            <w:tcW w:w="96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591D674" w14:textId="77777777" w:rsidR="00621340" w:rsidRPr="008903E6" w:rsidRDefault="00000000">
            <w:pPr>
              <w:spacing w:after="0" w:line="240" w:lineRule="auto"/>
              <w:jc w:val="center"/>
            </w:pPr>
            <w:r w:rsidRPr="008903E6">
              <w:rPr>
                <w:sz w:val="17"/>
              </w:rPr>
              <w:t>STK-04</w:t>
            </w:r>
          </w:p>
        </w:tc>
        <w:tc>
          <w:tcPr>
            <w:tcW w:w="243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6DCCDC6" w14:textId="77777777" w:rsidR="00621340" w:rsidRPr="008903E6" w:rsidRDefault="00000000">
            <w:pPr>
              <w:spacing w:after="0" w:line="240" w:lineRule="auto"/>
            </w:pPr>
            <w:r w:rsidRPr="008903E6">
              <w:rPr>
                <w:sz w:val="17"/>
              </w:rPr>
              <w:t>System Administrator</w:t>
            </w:r>
          </w:p>
        </w:tc>
        <w:tc>
          <w:tcPr>
            <w:tcW w:w="65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FCEF029" w14:textId="77777777" w:rsidR="00621340" w:rsidRPr="008903E6" w:rsidRDefault="00000000">
            <w:pPr>
              <w:spacing w:after="0" w:line="240" w:lineRule="auto"/>
            </w:pPr>
            <w:r w:rsidRPr="008903E6">
              <w:rPr>
                <w:sz w:val="17"/>
              </w:rPr>
              <w:t>Controlled maintenance of categories, users and role assignments</w:t>
            </w:r>
          </w:p>
        </w:tc>
      </w:tr>
      <w:tr w:rsidR="00621340" w:rsidRPr="008903E6" w14:paraId="2C1786A1" w14:textId="77777777">
        <w:trPr>
          <w:cantSplit/>
          <w:jc w:val="center"/>
        </w:trPr>
        <w:tc>
          <w:tcPr>
            <w:tcW w:w="96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FCA5DDF" w14:textId="77777777" w:rsidR="00621340" w:rsidRPr="008903E6" w:rsidRDefault="00000000">
            <w:pPr>
              <w:spacing w:after="0" w:line="240" w:lineRule="auto"/>
              <w:jc w:val="center"/>
            </w:pPr>
            <w:r w:rsidRPr="008903E6">
              <w:rPr>
                <w:sz w:val="17"/>
              </w:rPr>
              <w:t>STK-05</w:t>
            </w:r>
          </w:p>
        </w:tc>
        <w:tc>
          <w:tcPr>
            <w:tcW w:w="243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18005E9" w14:textId="77777777" w:rsidR="00621340" w:rsidRPr="008903E6" w:rsidRDefault="00000000">
            <w:pPr>
              <w:spacing w:after="0" w:line="240" w:lineRule="auto"/>
            </w:pPr>
            <w:r w:rsidRPr="008903E6">
              <w:rPr>
                <w:sz w:val="17"/>
              </w:rPr>
              <w:t>Data Protection and Compliance</w:t>
            </w:r>
          </w:p>
        </w:tc>
        <w:tc>
          <w:tcPr>
            <w:tcW w:w="65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76F8394" w14:textId="77777777" w:rsidR="00621340" w:rsidRPr="008903E6" w:rsidRDefault="00000000">
            <w:pPr>
              <w:spacing w:after="0" w:line="240" w:lineRule="auto"/>
            </w:pPr>
            <w:r w:rsidRPr="008903E6">
              <w:rPr>
                <w:sz w:val="17"/>
              </w:rPr>
              <w:t>Least-privilege access and controlled handling of request data</w:t>
            </w:r>
          </w:p>
        </w:tc>
      </w:tr>
      <w:tr w:rsidR="00621340" w:rsidRPr="008903E6" w14:paraId="003FF22B" w14:textId="77777777">
        <w:trPr>
          <w:cantSplit/>
          <w:jc w:val="center"/>
        </w:trPr>
        <w:tc>
          <w:tcPr>
            <w:tcW w:w="96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D949B5E" w14:textId="77777777" w:rsidR="00621340" w:rsidRPr="008903E6" w:rsidRDefault="00000000">
            <w:pPr>
              <w:spacing w:after="0" w:line="240" w:lineRule="auto"/>
              <w:jc w:val="center"/>
            </w:pPr>
            <w:r w:rsidRPr="008903E6">
              <w:rPr>
                <w:sz w:val="17"/>
              </w:rPr>
              <w:t>STK-06</w:t>
            </w:r>
          </w:p>
        </w:tc>
        <w:tc>
          <w:tcPr>
            <w:tcW w:w="243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919268F" w14:textId="77777777" w:rsidR="00621340" w:rsidRPr="008903E6" w:rsidRDefault="00000000">
            <w:pPr>
              <w:spacing w:after="0" w:line="240" w:lineRule="auto"/>
            </w:pPr>
            <w:r w:rsidRPr="008903E6">
              <w:rPr>
                <w:sz w:val="17"/>
              </w:rPr>
              <w:t>Project Sponsor or Client Proxy</w:t>
            </w:r>
          </w:p>
        </w:tc>
        <w:tc>
          <w:tcPr>
            <w:tcW w:w="65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4E92BBF" w14:textId="77777777" w:rsidR="00621340" w:rsidRPr="008903E6" w:rsidRDefault="00000000">
            <w:pPr>
              <w:spacing w:after="0" w:line="240" w:lineRule="auto"/>
            </w:pPr>
            <w:r w:rsidRPr="008903E6">
              <w:rPr>
                <w:sz w:val="17"/>
              </w:rPr>
              <w:t>A controlled, defensible engineering baseline</w:t>
            </w:r>
          </w:p>
        </w:tc>
      </w:tr>
      <w:tr w:rsidR="00621340" w:rsidRPr="008903E6" w14:paraId="0DA3F3C6" w14:textId="77777777">
        <w:trPr>
          <w:cantSplit/>
          <w:jc w:val="center"/>
        </w:trPr>
        <w:tc>
          <w:tcPr>
            <w:tcW w:w="96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039FC71" w14:textId="77777777" w:rsidR="00621340" w:rsidRPr="008903E6" w:rsidRDefault="00000000">
            <w:pPr>
              <w:spacing w:after="0" w:line="240" w:lineRule="auto"/>
              <w:jc w:val="center"/>
            </w:pPr>
            <w:r w:rsidRPr="008903E6">
              <w:rPr>
                <w:sz w:val="17"/>
              </w:rPr>
              <w:t>STK-07</w:t>
            </w:r>
          </w:p>
        </w:tc>
        <w:tc>
          <w:tcPr>
            <w:tcW w:w="243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B9643F5" w14:textId="77777777" w:rsidR="00621340" w:rsidRPr="008903E6" w:rsidRDefault="00000000">
            <w:pPr>
              <w:spacing w:after="0" w:line="240" w:lineRule="auto"/>
            </w:pPr>
            <w:r w:rsidRPr="008903E6">
              <w:rPr>
                <w:sz w:val="17"/>
              </w:rPr>
              <w:t>Development Team</w:t>
            </w:r>
          </w:p>
        </w:tc>
        <w:tc>
          <w:tcPr>
            <w:tcW w:w="65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EB9EC1E" w14:textId="77777777" w:rsidR="00621340" w:rsidRPr="008903E6" w:rsidRDefault="00000000">
            <w:pPr>
              <w:spacing w:after="0" w:line="240" w:lineRule="auto"/>
            </w:pPr>
            <w:r w:rsidRPr="008903E6">
              <w:rPr>
                <w:sz w:val="17"/>
              </w:rPr>
              <w:t>A realistic solution within scope, schedule, cost and capability constraints</w:t>
            </w:r>
          </w:p>
        </w:tc>
      </w:tr>
    </w:tbl>
    <w:p w14:paraId="65CBA13C" w14:textId="77777777" w:rsidR="00621340" w:rsidRPr="008903E6" w:rsidRDefault="00621340">
      <w:pPr>
        <w:spacing w:after="20"/>
      </w:pPr>
    </w:p>
    <w:p w14:paraId="4FF55E60" w14:textId="77777777" w:rsidR="00621340" w:rsidRPr="008903E6" w:rsidRDefault="00000000">
      <w:pPr>
        <w:pStyle w:val="Heading2"/>
      </w:pPr>
      <w:r w:rsidRPr="008903E6">
        <w:rPr>
          <w:rFonts w:ascii="Aptos" w:hAnsi="Aptos"/>
          <w:b w:val="0"/>
          <w:color w:val="1F2937"/>
          <w:sz w:val="20"/>
        </w:rPr>
        <w:t>1.2 Resolved requirements decisions</w:t>
      </w:r>
    </w:p>
    <w:tbl>
      <w:tblPr>
        <w:tblW w:w="0" w:type="auto"/>
        <w:jc w:val="center"/>
        <w:tblLayout w:type="fixed"/>
        <w:tblLook w:val="04A0" w:firstRow="1" w:lastRow="0" w:firstColumn="1" w:lastColumn="0" w:noHBand="0" w:noVBand="1"/>
      </w:tblPr>
      <w:tblGrid>
        <w:gridCol w:w="1020"/>
        <w:gridCol w:w="1757"/>
        <w:gridCol w:w="7200"/>
      </w:tblGrid>
      <w:tr w:rsidR="00621340" w:rsidRPr="008903E6" w14:paraId="28395ABE" w14:textId="77777777">
        <w:trPr>
          <w:cantSplit/>
          <w:tblHeader/>
          <w:jc w:val="center"/>
        </w:trPr>
        <w:tc>
          <w:tcPr>
            <w:tcW w:w="1020"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13327214" w14:textId="77777777" w:rsidR="00621340" w:rsidRPr="008903E6" w:rsidRDefault="00000000">
            <w:pPr>
              <w:spacing w:after="0"/>
              <w:jc w:val="center"/>
            </w:pPr>
            <w:r w:rsidRPr="008903E6">
              <w:rPr>
                <w:b/>
                <w:color w:val="FFFFFF"/>
                <w:sz w:val="16"/>
              </w:rPr>
              <w:t>Decision</w:t>
            </w:r>
          </w:p>
        </w:tc>
        <w:tc>
          <w:tcPr>
            <w:tcW w:w="1757"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114F1DA5" w14:textId="77777777" w:rsidR="00621340" w:rsidRPr="008903E6" w:rsidRDefault="00000000">
            <w:pPr>
              <w:spacing w:after="0"/>
              <w:jc w:val="center"/>
            </w:pPr>
            <w:r w:rsidRPr="008903E6">
              <w:rPr>
                <w:b/>
                <w:color w:val="FFFFFF"/>
                <w:sz w:val="16"/>
              </w:rPr>
              <w:t>Area</w:t>
            </w:r>
          </w:p>
        </w:tc>
        <w:tc>
          <w:tcPr>
            <w:tcW w:w="7200"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2330F525" w14:textId="77777777" w:rsidR="00621340" w:rsidRPr="008903E6" w:rsidRDefault="00000000">
            <w:pPr>
              <w:spacing w:after="0"/>
              <w:jc w:val="center"/>
            </w:pPr>
            <w:r w:rsidRPr="008903E6">
              <w:rPr>
                <w:b/>
                <w:color w:val="FFFFFF"/>
                <w:sz w:val="16"/>
              </w:rPr>
              <w:t>Selected requirement-level decision</w:t>
            </w:r>
          </w:p>
        </w:tc>
      </w:tr>
      <w:tr w:rsidR="00621340" w:rsidRPr="008903E6" w14:paraId="3F9638A7"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B5AFDBF" w14:textId="77777777" w:rsidR="00621340" w:rsidRPr="008903E6" w:rsidRDefault="00000000">
            <w:pPr>
              <w:spacing w:after="0" w:line="240" w:lineRule="auto"/>
              <w:jc w:val="center"/>
            </w:pPr>
            <w:r w:rsidRPr="008903E6">
              <w:rPr>
                <w:sz w:val="17"/>
              </w:rPr>
              <w:t>RD-01</w:t>
            </w:r>
          </w:p>
        </w:tc>
        <w:tc>
          <w:tcPr>
            <w:tcW w:w="175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CC5503F" w14:textId="77777777" w:rsidR="00621340" w:rsidRPr="008903E6" w:rsidRDefault="00000000">
            <w:pPr>
              <w:spacing w:after="0" w:line="240" w:lineRule="auto"/>
            </w:pPr>
            <w:r w:rsidRPr="008903E6">
              <w:rPr>
                <w:sz w:val="17"/>
              </w:rPr>
              <w:t>Delivery form</w:t>
            </w:r>
          </w:p>
        </w:tc>
        <w:tc>
          <w:tcPr>
            <w:tcW w:w="72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8A43BC8" w14:textId="77777777" w:rsidR="00621340" w:rsidRPr="008903E6" w:rsidRDefault="00000000">
            <w:pPr>
              <w:spacing w:after="0" w:line="240" w:lineRule="auto"/>
            </w:pPr>
            <w:r w:rsidRPr="008903E6">
              <w:rPr>
                <w:sz w:val="17"/>
              </w:rPr>
              <w:t>A responsive web application will serve Requester, Staff, Management and Administrator roles. Native applications remain out of scope.</w:t>
            </w:r>
          </w:p>
        </w:tc>
      </w:tr>
      <w:tr w:rsidR="00621340" w:rsidRPr="008903E6" w14:paraId="4796A64E"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1084613" w14:textId="77777777" w:rsidR="00621340" w:rsidRPr="008903E6" w:rsidRDefault="00000000">
            <w:pPr>
              <w:spacing w:after="0" w:line="240" w:lineRule="auto"/>
              <w:jc w:val="center"/>
            </w:pPr>
            <w:r w:rsidRPr="008903E6">
              <w:rPr>
                <w:sz w:val="17"/>
              </w:rPr>
              <w:t>RD-02</w:t>
            </w:r>
          </w:p>
        </w:tc>
        <w:tc>
          <w:tcPr>
            <w:tcW w:w="175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574ED7E" w14:textId="77777777" w:rsidR="00621340" w:rsidRPr="008903E6" w:rsidRDefault="00000000">
            <w:pPr>
              <w:spacing w:after="0" w:line="240" w:lineRule="auto"/>
            </w:pPr>
            <w:r w:rsidRPr="008903E6">
              <w:rPr>
                <w:sz w:val="17"/>
              </w:rPr>
              <w:t>Access model</w:t>
            </w:r>
          </w:p>
        </w:tc>
        <w:tc>
          <w:tcPr>
            <w:tcW w:w="72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1C7C327" w14:textId="77777777" w:rsidR="00621340" w:rsidRPr="008903E6" w:rsidRDefault="00000000">
            <w:pPr>
              <w:spacing w:after="0" w:line="240" w:lineRule="auto"/>
            </w:pPr>
            <w:r w:rsidRPr="008903E6">
              <w:rPr>
                <w:sz w:val="17"/>
              </w:rPr>
              <w:t>Authenticated role-based access will enforce least privilege. Management receives operational metadata and summaries by default, not sensitive descriptions or internal staff comments.</w:t>
            </w:r>
          </w:p>
        </w:tc>
      </w:tr>
      <w:tr w:rsidR="00621340" w:rsidRPr="008903E6" w14:paraId="1442E89C"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976D0D4" w14:textId="77777777" w:rsidR="00621340" w:rsidRPr="008903E6" w:rsidRDefault="00000000">
            <w:pPr>
              <w:spacing w:after="0" w:line="240" w:lineRule="auto"/>
              <w:jc w:val="center"/>
            </w:pPr>
            <w:r w:rsidRPr="008903E6">
              <w:rPr>
                <w:sz w:val="17"/>
              </w:rPr>
              <w:t>RD-03</w:t>
            </w:r>
          </w:p>
        </w:tc>
        <w:tc>
          <w:tcPr>
            <w:tcW w:w="175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E3654B1" w14:textId="77777777" w:rsidR="00621340" w:rsidRPr="008903E6" w:rsidRDefault="00000000">
            <w:pPr>
              <w:spacing w:after="0" w:line="240" w:lineRule="auto"/>
            </w:pPr>
            <w:r w:rsidRPr="008903E6">
              <w:rPr>
                <w:sz w:val="17"/>
              </w:rPr>
              <w:t>Request categories</w:t>
            </w:r>
          </w:p>
        </w:tc>
        <w:tc>
          <w:tcPr>
            <w:tcW w:w="72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55BF7EB" w14:textId="77777777" w:rsidR="00621340" w:rsidRPr="008903E6" w:rsidRDefault="00000000">
            <w:pPr>
              <w:spacing w:after="0" w:line="240" w:lineRule="auto"/>
            </w:pPr>
            <w:r w:rsidRPr="008903E6">
              <w:rPr>
                <w:sz w:val="17"/>
              </w:rPr>
              <w:t>The initial controlled categories are Facility Fault, Damaged Equipment, Security Concern, IT Support, Maintenance, Lost Property and Other. Other requires a descriptive explanation.</w:t>
            </w:r>
          </w:p>
        </w:tc>
      </w:tr>
      <w:tr w:rsidR="00621340" w:rsidRPr="008903E6" w14:paraId="0CE599A3"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5E27446" w14:textId="77777777" w:rsidR="00621340" w:rsidRPr="008903E6" w:rsidRDefault="00000000">
            <w:pPr>
              <w:spacing w:after="0" w:line="240" w:lineRule="auto"/>
              <w:jc w:val="center"/>
            </w:pPr>
            <w:r w:rsidRPr="008903E6">
              <w:rPr>
                <w:sz w:val="17"/>
              </w:rPr>
              <w:t>RD-04</w:t>
            </w:r>
          </w:p>
        </w:tc>
        <w:tc>
          <w:tcPr>
            <w:tcW w:w="175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B9385D6" w14:textId="77777777" w:rsidR="00621340" w:rsidRPr="008903E6" w:rsidRDefault="00000000">
            <w:pPr>
              <w:spacing w:after="0" w:line="240" w:lineRule="auto"/>
            </w:pPr>
            <w:r w:rsidRPr="008903E6">
              <w:rPr>
                <w:sz w:val="17"/>
              </w:rPr>
              <w:t>Submission data</w:t>
            </w:r>
          </w:p>
        </w:tc>
        <w:tc>
          <w:tcPr>
            <w:tcW w:w="72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5822581" w14:textId="77777777" w:rsidR="00621340" w:rsidRPr="008903E6" w:rsidRDefault="00000000">
            <w:pPr>
              <w:spacing w:after="0" w:line="240" w:lineRule="auto"/>
            </w:pPr>
            <w:r w:rsidRPr="008903E6">
              <w:rPr>
                <w:sz w:val="17"/>
              </w:rPr>
              <w:t>Category and description are mandatory. The system supplies requester identity, submission time and a unique reference number. Attachments are not required in the M1 baseline.</w:t>
            </w:r>
          </w:p>
        </w:tc>
      </w:tr>
      <w:tr w:rsidR="00621340" w:rsidRPr="008903E6" w14:paraId="22A8F7C4"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F43B889" w14:textId="77777777" w:rsidR="00621340" w:rsidRPr="008903E6" w:rsidRDefault="00000000">
            <w:pPr>
              <w:spacing w:after="0" w:line="240" w:lineRule="auto"/>
              <w:jc w:val="center"/>
            </w:pPr>
            <w:r w:rsidRPr="008903E6">
              <w:rPr>
                <w:sz w:val="17"/>
              </w:rPr>
              <w:t>RD-05</w:t>
            </w:r>
          </w:p>
        </w:tc>
        <w:tc>
          <w:tcPr>
            <w:tcW w:w="175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40B540F" w14:textId="77777777" w:rsidR="00621340" w:rsidRPr="008903E6" w:rsidRDefault="00000000">
            <w:pPr>
              <w:spacing w:after="0" w:line="240" w:lineRule="auto"/>
            </w:pPr>
            <w:r w:rsidRPr="008903E6">
              <w:rPr>
                <w:sz w:val="17"/>
              </w:rPr>
              <w:t>Status model</w:t>
            </w:r>
          </w:p>
        </w:tc>
        <w:tc>
          <w:tcPr>
            <w:tcW w:w="72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1A499B2" w14:textId="77777777" w:rsidR="00621340" w:rsidRPr="008903E6" w:rsidRDefault="00000000">
            <w:pPr>
              <w:spacing w:after="0" w:line="240" w:lineRule="auto"/>
            </w:pPr>
            <w:r w:rsidRPr="008903E6">
              <w:rPr>
                <w:sz w:val="17"/>
              </w:rPr>
              <w:t>The controlled statuses are Submitted, Accepted, Assigned, In Progress, On Hold, Resolved, Closed and Rejected. Overdue is a derived flag, not a status.</w:t>
            </w:r>
          </w:p>
        </w:tc>
      </w:tr>
      <w:tr w:rsidR="00621340" w:rsidRPr="008903E6" w14:paraId="049A6D70"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735D33A" w14:textId="77777777" w:rsidR="00621340" w:rsidRPr="008903E6" w:rsidRDefault="00000000">
            <w:pPr>
              <w:spacing w:after="0" w:line="240" w:lineRule="auto"/>
              <w:jc w:val="center"/>
            </w:pPr>
            <w:r w:rsidRPr="008903E6">
              <w:rPr>
                <w:sz w:val="17"/>
              </w:rPr>
              <w:t>RD-06</w:t>
            </w:r>
          </w:p>
        </w:tc>
        <w:tc>
          <w:tcPr>
            <w:tcW w:w="175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6F51FD0" w14:textId="77777777" w:rsidR="00621340" w:rsidRPr="008903E6" w:rsidRDefault="00000000">
            <w:pPr>
              <w:spacing w:after="0" w:line="240" w:lineRule="auto"/>
            </w:pPr>
            <w:r w:rsidRPr="008903E6">
              <w:rPr>
                <w:sz w:val="17"/>
              </w:rPr>
              <w:t>Overdue rule</w:t>
            </w:r>
          </w:p>
        </w:tc>
        <w:tc>
          <w:tcPr>
            <w:tcW w:w="72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4D25883" w14:textId="77777777" w:rsidR="00621340" w:rsidRPr="008903E6" w:rsidRDefault="00000000">
            <w:pPr>
              <w:spacing w:after="0" w:line="240" w:lineRule="auto"/>
            </w:pPr>
            <w:r w:rsidRPr="008903E6">
              <w:rPr>
                <w:sz w:val="17"/>
              </w:rPr>
              <w:t>When staff accept or assign a request, a target resolution date is required. A request becomes overdue after that date unless it is Resolved, Closed or Rejected. Automatic escalation is excluded.</w:t>
            </w:r>
          </w:p>
        </w:tc>
      </w:tr>
      <w:tr w:rsidR="00621340" w:rsidRPr="008903E6" w14:paraId="695A7FFB"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3651EFB" w14:textId="77777777" w:rsidR="00621340" w:rsidRPr="008903E6" w:rsidRDefault="00000000">
            <w:pPr>
              <w:spacing w:after="0" w:line="240" w:lineRule="auto"/>
              <w:jc w:val="center"/>
            </w:pPr>
            <w:r w:rsidRPr="008903E6">
              <w:rPr>
                <w:sz w:val="17"/>
              </w:rPr>
              <w:t>RD-07</w:t>
            </w:r>
          </w:p>
        </w:tc>
        <w:tc>
          <w:tcPr>
            <w:tcW w:w="175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9624CFD" w14:textId="77777777" w:rsidR="00621340" w:rsidRPr="008903E6" w:rsidRDefault="00000000">
            <w:pPr>
              <w:spacing w:after="0" w:line="240" w:lineRule="auto"/>
            </w:pPr>
            <w:r w:rsidRPr="008903E6">
              <w:rPr>
                <w:sz w:val="17"/>
              </w:rPr>
              <w:t>Requester feedback</w:t>
            </w:r>
          </w:p>
        </w:tc>
        <w:tc>
          <w:tcPr>
            <w:tcW w:w="72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B305C87" w14:textId="77777777" w:rsidR="00621340" w:rsidRPr="008903E6" w:rsidRDefault="00000000">
            <w:pPr>
              <w:spacing w:after="0" w:line="240" w:lineRule="auto"/>
            </w:pPr>
            <w:r w:rsidRPr="008903E6">
              <w:rPr>
                <w:sz w:val="17"/>
              </w:rPr>
              <w:t>Feedback will be provided through an in-system request timeline. Email, SMS, WhatsApp and push notifications are deferred because they add integration, cost and privacy obligations.</w:t>
            </w:r>
          </w:p>
        </w:tc>
      </w:tr>
      <w:tr w:rsidR="00621340" w:rsidRPr="008903E6" w14:paraId="7AC85CC6"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FECB153" w14:textId="77777777" w:rsidR="00621340" w:rsidRPr="008903E6" w:rsidRDefault="00000000">
            <w:pPr>
              <w:spacing w:after="0" w:line="240" w:lineRule="auto"/>
              <w:jc w:val="center"/>
            </w:pPr>
            <w:r w:rsidRPr="008903E6">
              <w:rPr>
                <w:sz w:val="17"/>
              </w:rPr>
              <w:t>RD-08</w:t>
            </w:r>
          </w:p>
        </w:tc>
        <w:tc>
          <w:tcPr>
            <w:tcW w:w="175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65BA1A2" w14:textId="77777777" w:rsidR="00621340" w:rsidRPr="008903E6" w:rsidRDefault="00000000">
            <w:pPr>
              <w:spacing w:after="0" w:line="240" w:lineRule="auto"/>
            </w:pPr>
            <w:r w:rsidRPr="008903E6">
              <w:rPr>
                <w:sz w:val="17"/>
              </w:rPr>
              <w:t>Comment visibility</w:t>
            </w:r>
          </w:p>
        </w:tc>
        <w:tc>
          <w:tcPr>
            <w:tcW w:w="72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4548D95" w14:textId="77777777" w:rsidR="00621340" w:rsidRPr="008903E6" w:rsidRDefault="00000000">
            <w:pPr>
              <w:spacing w:after="0" w:line="240" w:lineRule="auto"/>
            </w:pPr>
            <w:r w:rsidRPr="008903E6">
              <w:rPr>
                <w:sz w:val="17"/>
              </w:rPr>
              <w:t>Staff must deliberately classify an entry as requester-visible or internal. Internal comments are never displayed to Requesters or in Management summary views.</w:t>
            </w:r>
          </w:p>
        </w:tc>
      </w:tr>
      <w:tr w:rsidR="00621340" w:rsidRPr="008903E6" w14:paraId="717B70A2"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39C1B5A" w14:textId="77777777" w:rsidR="00621340" w:rsidRPr="008903E6" w:rsidRDefault="00000000">
            <w:pPr>
              <w:spacing w:after="0" w:line="240" w:lineRule="auto"/>
              <w:jc w:val="center"/>
            </w:pPr>
            <w:r w:rsidRPr="008903E6">
              <w:rPr>
                <w:sz w:val="17"/>
              </w:rPr>
              <w:t>RD-09</w:t>
            </w:r>
          </w:p>
        </w:tc>
        <w:tc>
          <w:tcPr>
            <w:tcW w:w="175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6D23C9D" w14:textId="77777777" w:rsidR="00621340" w:rsidRPr="008903E6" w:rsidRDefault="00000000">
            <w:pPr>
              <w:spacing w:after="0" w:line="240" w:lineRule="auto"/>
            </w:pPr>
            <w:r w:rsidRPr="008903E6">
              <w:rPr>
                <w:sz w:val="17"/>
              </w:rPr>
              <w:t>Administration</w:t>
            </w:r>
          </w:p>
        </w:tc>
        <w:tc>
          <w:tcPr>
            <w:tcW w:w="72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A6C22B0" w14:textId="77777777" w:rsidR="00621340" w:rsidRPr="008903E6" w:rsidRDefault="00000000">
            <w:pPr>
              <w:spacing w:after="0" w:line="240" w:lineRule="auto"/>
            </w:pPr>
            <w:r w:rsidRPr="008903E6">
              <w:rPr>
                <w:sz w:val="17"/>
              </w:rPr>
              <w:t>A minimal Administrator function for categories and role assignments is a Should Have requirement. If deferred, the same data must be maintained through controlled configuration with an audit record.</w:t>
            </w:r>
          </w:p>
        </w:tc>
      </w:tr>
      <w:tr w:rsidR="00621340" w:rsidRPr="008903E6" w14:paraId="4CA8DEFE"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79CE79F" w14:textId="77777777" w:rsidR="00621340" w:rsidRPr="008903E6" w:rsidRDefault="00000000">
            <w:pPr>
              <w:spacing w:after="0" w:line="240" w:lineRule="auto"/>
              <w:jc w:val="center"/>
            </w:pPr>
            <w:r w:rsidRPr="008903E6">
              <w:rPr>
                <w:sz w:val="17"/>
              </w:rPr>
              <w:t>RD-10</w:t>
            </w:r>
          </w:p>
        </w:tc>
        <w:tc>
          <w:tcPr>
            <w:tcW w:w="175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96E8079" w14:textId="77777777" w:rsidR="00621340" w:rsidRPr="008903E6" w:rsidRDefault="00000000">
            <w:pPr>
              <w:spacing w:after="0" w:line="240" w:lineRule="auto"/>
            </w:pPr>
            <w:r w:rsidRPr="008903E6">
              <w:rPr>
                <w:sz w:val="17"/>
              </w:rPr>
              <w:t>Technology</w:t>
            </w:r>
          </w:p>
        </w:tc>
        <w:tc>
          <w:tcPr>
            <w:tcW w:w="72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F438743" w14:textId="77777777" w:rsidR="00621340" w:rsidRPr="008903E6" w:rsidRDefault="00000000">
            <w:pPr>
              <w:spacing w:after="0" w:line="240" w:lineRule="auto"/>
            </w:pPr>
            <w:r w:rsidRPr="008903E6">
              <w:rPr>
                <w:sz w:val="17"/>
              </w:rPr>
              <w:t>Authentication mechanism, architecture, database, frameworks and hosting remain deliberately deferred to Milestone 2, where alternatives must be evaluated against these requirements and constraints.</w:t>
            </w:r>
          </w:p>
        </w:tc>
      </w:tr>
    </w:tbl>
    <w:p w14:paraId="057FA552" w14:textId="77777777" w:rsidR="00621340" w:rsidRPr="008903E6" w:rsidRDefault="00621340">
      <w:pPr>
        <w:spacing w:after="20"/>
      </w:pPr>
    </w:p>
    <w:p w14:paraId="0CF5F59C" w14:textId="77777777" w:rsidR="00621340" w:rsidRPr="008903E6" w:rsidRDefault="00000000">
      <w:pPr>
        <w:pStyle w:val="Heading1"/>
      </w:pPr>
      <w:r w:rsidRPr="008903E6">
        <w:rPr>
          <w:rFonts w:ascii="Aptos" w:hAnsi="Aptos"/>
          <w:b w:val="0"/>
          <w:color w:val="1F2937"/>
          <w:sz w:val="20"/>
        </w:rPr>
        <w:t>2 Requirements and Acceptance Criteria</w:t>
      </w:r>
    </w:p>
    <w:p w14:paraId="52DC2BB3" w14:textId="77777777" w:rsidR="00621340" w:rsidRPr="008903E6" w:rsidRDefault="00000000">
      <w:r w:rsidRPr="008903E6">
        <w:t>Each requirement has a stable identifier, stakeholder or project source, priority and measurable acceptance criterion. Acceptance criteria describe observable evidence and do not prescribe implementation technology.</w:t>
      </w:r>
    </w:p>
    <w:p w14:paraId="63855D8C" w14:textId="77777777" w:rsidR="00621340" w:rsidRPr="008903E6" w:rsidRDefault="00000000">
      <w:pPr>
        <w:pStyle w:val="Heading2"/>
      </w:pPr>
      <w:r w:rsidRPr="008903E6">
        <w:rPr>
          <w:rFonts w:ascii="Aptos" w:hAnsi="Aptos"/>
          <w:b w:val="0"/>
          <w:color w:val="1F2937"/>
          <w:sz w:val="20"/>
        </w:rPr>
        <w:t>2.1 Functional requirements</w:t>
      </w:r>
    </w:p>
    <w:tbl>
      <w:tblPr>
        <w:tblW w:w="0" w:type="auto"/>
        <w:jc w:val="center"/>
        <w:tblLayout w:type="fixed"/>
        <w:tblLook w:val="04A0" w:firstRow="1" w:lastRow="0" w:firstColumn="1" w:lastColumn="0" w:noHBand="0" w:noVBand="1"/>
      </w:tblPr>
      <w:tblGrid>
        <w:gridCol w:w="765"/>
        <w:gridCol w:w="3402"/>
        <w:gridCol w:w="1361"/>
        <w:gridCol w:w="765"/>
        <w:gridCol w:w="3685"/>
      </w:tblGrid>
      <w:tr w:rsidR="00621340" w:rsidRPr="008903E6" w14:paraId="7AF2F560" w14:textId="77777777">
        <w:trPr>
          <w:cantSplit/>
          <w:tblHeader/>
          <w:jc w:val="center"/>
        </w:trPr>
        <w:tc>
          <w:tcPr>
            <w:tcW w:w="765"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0E62B6CD" w14:textId="77777777" w:rsidR="00621340" w:rsidRPr="008903E6" w:rsidRDefault="00000000">
            <w:pPr>
              <w:spacing w:after="0"/>
              <w:jc w:val="center"/>
            </w:pPr>
            <w:r w:rsidRPr="008903E6">
              <w:rPr>
                <w:b/>
                <w:color w:val="FFFFFF"/>
                <w:sz w:val="16"/>
              </w:rPr>
              <w:t>ID</w:t>
            </w:r>
          </w:p>
        </w:tc>
        <w:tc>
          <w:tcPr>
            <w:tcW w:w="3402"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7C0BA25F" w14:textId="77777777" w:rsidR="00621340" w:rsidRPr="008903E6" w:rsidRDefault="00000000">
            <w:pPr>
              <w:spacing w:after="0"/>
              <w:jc w:val="center"/>
            </w:pPr>
            <w:r w:rsidRPr="008903E6">
              <w:rPr>
                <w:b/>
                <w:color w:val="FFFFFF"/>
                <w:sz w:val="16"/>
              </w:rPr>
              <w:t>Requirement</w:t>
            </w:r>
          </w:p>
        </w:tc>
        <w:tc>
          <w:tcPr>
            <w:tcW w:w="1361"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656116C9" w14:textId="77777777" w:rsidR="00621340" w:rsidRPr="008903E6" w:rsidRDefault="00000000">
            <w:pPr>
              <w:spacing w:after="0"/>
              <w:jc w:val="center"/>
            </w:pPr>
            <w:r w:rsidRPr="008903E6">
              <w:rPr>
                <w:b/>
                <w:color w:val="FFFFFF"/>
                <w:sz w:val="16"/>
              </w:rPr>
              <w:t>Source</w:t>
            </w:r>
          </w:p>
        </w:tc>
        <w:tc>
          <w:tcPr>
            <w:tcW w:w="765"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58B41C06" w14:textId="77777777" w:rsidR="00621340" w:rsidRPr="008903E6" w:rsidRDefault="00000000">
            <w:pPr>
              <w:spacing w:after="0"/>
              <w:jc w:val="center"/>
            </w:pPr>
            <w:r w:rsidRPr="008903E6">
              <w:rPr>
                <w:b/>
                <w:color w:val="FFFFFF"/>
                <w:sz w:val="16"/>
              </w:rPr>
              <w:t>Priority</w:t>
            </w:r>
          </w:p>
        </w:tc>
        <w:tc>
          <w:tcPr>
            <w:tcW w:w="3685"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10A3E774" w14:textId="77777777" w:rsidR="00621340" w:rsidRPr="008903E6" w:rsidRDefault="00000000">
            <w:pPr>
              <w:spacing w:after="0"/>
              <w:jc w:val="center"/>
            </w:pPr>
            <w:r w:rsidRPr="008903E6">
              <w:rPr>
                <w:b/>
                <w:color w:val="FFFFFF"/>
                <w:sz w:val="16"/>
              </w:rPr>
              <w:t>Acceptance criterion</w:t>
            </w:r>
          </w:p>
        </w:tc>
      </w:tr>
      <w:tr w:rsidR="00621340" w:rsidRPr="008903E6" w14:paraId="39FBE082"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5BC5278" w14:textId="77777777" w:rsidR="00621340" w:rsidRPr="008903E6" w:rsidRDefault="00000000">
            <w:pPr>
              <w:spacing w:after="0" w:line="240" w:lineRule="auto"/>
              <w:jc w:val="center"/>
            </w:pPr>
            <w:r w:rsidRPr="008903E6">
              <w:rPr>
                <w:sz w:val="15"/>
              </w:rPr>
              <w:t>FR-001</w:t>
            </w:r>
          </w:p>
        </w:tc>
        <w:tc>
          <w:tcPr>
            <w:tcW w:w="34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4B4A354" w14:textId="1F6DDDEE"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authenticate users and restrict functions and information according to the user's authorised role.</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0EAB046" w14:textId="77777777" w:rsidR="00621340" w:rsidRPr="008903E6" w:rsidRDefault="00000000">
            <w:pPr>
              <w:spacing w:after="0" w:line="240" w:lineRule="auto"/>
            </w:pPr>
            <w:r w:rsidRPr="008903E6">
              <w:rPr>
                <w:sz w:val="15"/>
              </w:rPr>
              <w:t>STK-01 to STK-05</w:t>
            </w:r>
          </w:p>
        </w:tc>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6793058"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2405B50" w14:textId="77777777" w:rsidR="00621340" w:rsidRPr="008903E6" w:rsidRDefault="00000000">
            <w:pPr>
              <w:spacing w:after="0" w:line="240" w:lineRule="auto"/>
            </w:pPr>
            <w:r w:rsidRPr="008903E6">
              <w:rPr>
                <w:sz w:val="15"/>
              </w:rPr>
              <w:t>AC-FR-001: All valid role-permission test cases grant only the approved functions; all defined unauthorised access cases are denied.</w:t>
            </w:r>
          </w:p>
        </w:tc>
      </w:tr>
      <w:tr w:rsidR="00621340" w:rsidRPr="008903E6" w14:paraId="676520AE"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EE0A9E8" w14:textId="77777777" w:rsidR="00621340" w:rsidRPr="008903E6" w:rsidRDefault="00000000">
            <w:pPr>
              <w:spacing w:after="0" w:line="240" w:lineRule="auto"/>
              <w:jc w:val="center"/>
            </w:pPr>
            <w:r w:rsidRPr="008903E6">
              <w:rPr>
                <w:sz w:val="15"/>
              </w:rPr>
              <w:t>FR-002</w:t>
            </w:r>
          </w:p>
        </w:tc>
        <w:tc>
          <w:tcPr>
            <w:tcW w:w="34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BE2D21E" w14:textId="5A3D85D8"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a Requester to submit a service request with a category and description.</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7A3A284" w14:textId="77777777" w:rsidR="00621340" w:rsidRPr="008903E6" w:rsidRDefault="00000000">
            <w:pPr>
              <w:spacing w:after="0" w:line="240" w:lineRule="auto"/>
            </w:pPr>
            <w:r w:rsidRPr="008903E6">
              <w:rPr>
                <w:sz w:val="15"/>
              </w:rPr>
              <w:t>STK-01</w:t>
            </w:r>
          </w:p>
        </w:tc>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B9E5EB8"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5A49E99" w14:textId="77777777" w:rsidR="00621340" w:rsidRPr="008903E6" w:rsidRDefault="00000000">
            <w:pPr>
              <w:spacing w:after="0" w:line="240" w:lineRule="auto"/>
            </w:pPr>
            <w:r w:rsidRPr="008903E6">
              <w:rPr>
                <w:sz w:val="15"/>
              </w:rPr>
              <w:t>AC-FR-002: Valid input creates one request with a unique reference, requester identity and submission time. Missing category or description prevents submission and displays a clear validation message.</w:t>
            </w:r>
          </w:p>
        </w:tc>
      </w:tr>
      <w:tr w:rsidR="00621340" w:rsidRPr="008903E6" w14:paraId="437D7151"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DA3AFE5" w14:textId="77777777" w:rsidR="00621340" w:rsidRPr="008903E6" w:rsidRDefault="00000000">
            <w:pPr>
              <w:spacing w:after="0" w:line="240" w:lineRule="auto"/>
              <w:jc w:val="center"/>
            </w:pPr>
            <w:r w:rsidRPr="008903E6">
              <w:rPr>
                <w:sz w:val="15"/>
              </w:rPr>
              <w:t>FR-003</w:t>
            </w:r>
          </w:p>
        </w:tc>
        <w:tc>
          <w:tcPr>
            <w:tcW w:w="34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B9FA141" w14:textId="32E9BB23"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require a Requester to select a category from the controlled category list.</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5FA3C3D" w14:textId="77777777" w:rsidR="00621340" w:rsidRPr="008903E6" w:rsidRDefault="00000000">
            <w:pPr>
              <w:spacing w:after="0" w:line="240" w:lineRule="auto"/>
            </w:pPr>
            <w:r w:rsidRPr="008903E6">
              <w:rPr>
                <w:sz w:val="15"/>
              </w:rPr>
              <w:t>STK-01, STK-03, STK-04</w:t>
            </w:r>
          </w:p>
        </w:tc>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BE5D34A"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AE7A3A3" w14:textId="77777777" w:rsidR="00621340" w:rsidRPr="008903E6" w:rsidRDefault="00000000">
            <w:pPr>
              <w:spacing w:after="0" w:line="240" w:lineRule="auto"/>
            </w:pPr>
            <w:r w:rsidRPr="008903E6">
              <w:rPr>
                <w:sz w:val="15"/>
              </w:rPr>
              <w:t>AC-FR-003: Only active categories can be selected; free-text categories are rejected; selecting Other requires a non-empty explanation.</w:t>
            </w:r>
          </w:p>
        </w:tc>
      </w:tr>
      <w:tr w:rsidR="00621340" w:rsidRPr="008903E6" w14:paraId="22FE1D5B"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E7106BE" w14:textId="77777777" w:rsidR="00621340" w:rsidRPr="008903E6" w:rsidRDefault="00000000">
            <w:pPr>
              <w:spacing w:after="0" w:line="240" w:lineRule="auto"/>
              <w:jc w:val="center"/>
            </w:pPr>
            <w:r w:rsidRPr="008903E6">
              <w:rPr>
                <w:sz w:val="15"/>
              </w:rPr>
              <w:t>FR-004</w:t>
            </w:r>
          </w:p>
        </w:tc>
        <w:tc>
          <w:tcPr>
            <w:tcW w:w="34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11C8A75" w14:textId="2CEECEBC"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a Requester to view the current status of each request they submitted.</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EF85F68" w14:textId="77777777" w:rsidR="00621340" w:rsidRPr="008903E6" w:rsidRDefault="00000000">
            <w:pPr>
              <w:spacing w:after="0" w:line="240" w:lineRule="auto"/>
            </w:pPr>
            <w:r w:rsidRPr="008903E6">
              <w:rPr>
                <w:sz w:val="15"/>
              </w:rPr>
              <w:t>STK-01, STK-05</w:t>
            </w:r>
          </w:p>
        </w:tc>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970D565"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8B781DF" w14:textId="77777777" w:rsidR="00621340" w:rsidRPr="008903E6" w:rsidRDefault="00000000">
            <w:pPr>
              <w:spacing w:after="0" w:line="240" w:lineRule="auto"/>
            </w:pPr>
            <w:r w:rsidRPr="008903E6">
              <w:rPr>
                <w:sz w:val="15"/>
              </w:rPr>
              <w:t>AC-FR-004: A Requester can view the status of every request linked to their account and cannot retrieve another Requester's request by navigation, search or direct identifier.</w:t>
            </w:r>
          </w:p>
        </w:tc>
      </w:tr>
      <w:tr w:rsidR="00621340" w:rsidRPr="008903E6" w14:paraId="078A6D6C"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9B901A1" w14:textId="77777777" w:rsidR="00621340" w:rsidRPr="008903E6" w:rsidRDefault="00000000">
            <w:pPr>
              <w:spacing w:after="0" w:line="240" w:lineRule="auto"/>
              <w:jc w:val="center"/>
            </w:pPr>
            <w:r w:rsidRPr="008903E6">
              <w:rPr>
                <w:sz w:val="15"/>
              </w:rPr>
              <w:t>FR-005</w:t>
            </w:r>
          </w:p>
        </w:tc>
        <w:tc>
          <w:tcPr>
            <w:tcW w:w="34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980419A" w14:textId="55A9F0F3"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a Requester to view the history of their previously submitted requests.</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86168B1" w14:textId="77777777" w:rsidR="00621340" w:rsidRPr="008903E6" w:rsidRDefault="00000000">
            <w:pPr>
              <w:spacing w:after="0" w:line="240" w:lineRule="auto"/>
            </w:pPr>
            <w:r w:rsidRPr="008903E6">
              <w:rPr>
                <w:sz w:val="15"/>
              </w:rPr>
              <w:t>STK-01</w:t>
            </w:r>
          </w:p>
        </w:tc>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BFA2D88"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7B1B570" w14:textId="77777777" w:rsidR="00621340" w:rsidRPr="008903E6" w:rsidRDefault="00000000">
            <w:pPr>
              <w:spacing w:after="0" w:line="240" w:lineRule="auto"/>
            </w:pPr>
            <w:r w:rsidRPr="008903E6">
              <w:rPr>
                <w:sz w:val="15"/>
              </w:rPr>
              <w:t>AC-FR-005: The history lists the reference, category, submission date and current status of every request linked to the Requester.</w:t>
            </w:r>
          </w:p>
        </w:tc>
      </w:tr>
      <w:tr w:rsidR="00621340" w:rsidRPr="008903E6" w14:paraId="190A84D2"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49472A4" w14:textId="77777777" w:rsidR="00621340" w:rsidRPr="008903E6" w:rsidRDefault="00000000">
            <w:pPr>
              <w:spacing w:after="0" w:line="240" w:lineRule="auto"/>
              <w:jc w:val="center"/>
            </w:pPr>
            <w:r w:rsidRPr="008903E6">
              <w:rPr>
                <w:sz w:val="15"/>
              </w:rPr>
              <w:t>FR-006</w:t>
            </w:r>
          </w:p>
        </w:tc>
        <w:tc>
          <w:tcPr>
            <w:tcW w:w="34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DFEF670" w14:textId="1511100C"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show Requester-visible feedback when a request is accepted, rejected, updated, resolved or closed.</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9410001" w14:textId="77777777" w:rsidR="00621340" w:rsidRPr="008903E6" w:rsidRDefault="00000000">
            <w:pPr>
              <w:spacing w:after="0" w:line="240" w:lineRule="auto"/>
            </w:pPr>
            <w:r w:rsidRPr="008903E6">
              <w:rPr>
                <w:sz w:val="15"/>
              </w:rPr>
              <w:t>STK-01</w:t>
            </w:r>
          </w:p>
        </w:tc>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DA9ED9F"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B0DBCA3" w14:textId="77777777" w:rsidR="00621340" w:rsidRPr="008903E6" w:rsidRDefault="00000000">
            <w:pPr>
              <w:spacing w:after="0" w:line="240" w:lineRule="auto"/>
            </w:pPr>
            <w:r w:rsidRPr="008903E6">
              <w:rPr>
                <w:sz w:val="15"/>
              </w:rPr>
              <w:t>AC-FR-006: Each listed event creates a timeline entry containing the request reference, event, date/time and requester-visible explanation where required.</w:t>
            </w:r>
          </w:p>
        </w:tc>
      </w:tr>
      <w:tr w:rsidR="00621340" w:rsidRPr="008903E6" w14:paraId="46C3096F"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3962A54" w14:textId="77777777" w:rsidR="00621340" w:rsidRPr="008903E6" w:rsidRDefault="00000000">
            <w:pPr>
              <w:spacing w:after="0" w:line="240" w:lineRule="auto"/>
              <w:jc w:val="center"/>
            </w:pPr>
            <w:r w:rsidRPr="008903E6">
              <w:rPr>
                <w:sz w:val="15"/>
              </w:rPr>
              <w:t>FR-007</w:t>
            </w:r>
          </w:p>
        </w:tc>
        <w:tc>
          <w:tcPr>
            <w:tcW w:w="34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2E2C1A3" w14:textId="2AD3C728"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authorised Staff to view service requests relevant to their responsibilities.</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02B845A" w14:textId="77777777" w:rsidR="00621340" w:rsidRPr="008903E6" w:rsidRDefault="00000000">
            <w:pPr>
              <w:spacing w:after="0" w:line="240" w:lineRule="auto"/>
            </w:pPr>
            <w:r w:rsidRPr="008903E6">
              <w:rPr>
                <w:sz w:val="15"/>
              </w:rPr>
              <w:t>STK-02, STK-05</w:t>
            </w:r>
          </w:p>
        </w:tc>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081272C"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5C8787D" w14:textId="77777777" w:rsidR="00621340" w:rsidRPr="008903E6" w:rsidRDefault="00000000">
            <w:pPr>
              <w:spacing w:after="0" w:line="240" w:lineRule="auto"/>
            </w:pPr>
            <w:r w:rsidRPr="008903E6">
              <w:rPr>
                <w:sz w:val="15"/>
              </w:rPr>
              <w:t>AC-FR-007: Staff can view permitted requests and cannot retrieve requests outside the permissions assigned to their role.</w:t>
            </w:r>
          </w:p>
        </w:tc>
      </w:tr>
      <w:tr w:rsidR="00621340" w:rsidRPr="008903E6" w14:paraId="5B27A9AA"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34DBFBD" w14:textId="77777777" w:rsidR="00621340" w:rsidRPr="008903E6" w:rsidRDefault="00000000">
            <w:pPr>
              <w:spacing w:after="0" w:line="240" w:lineRule="auto"/>
              <w:jc w:val="center"/>
            </w:pPr>
            <w:r w:rsidRPr="008903E6">
              <w:rPr>
                <w:sz w:val="15"/>
              </w:rPr>
              <w:t>FR-008</w:t>
            </w:r>
          </w:p>
        </w:tc>
        <w:tc>
          <w:tcPr>
            <w:tcW w:w="34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8C19C64" w14:textId="2C41F2B5"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authorised Staff to search, filter and sort service requests.</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6995CED" w14:textId="77777777" w:rsidR="00621340" w:rsidRPr="008903E6" w:rsidRDefault="00000000">
            <w:pPr>
              <w:spacing w:after="0" w:line="240" w:lineRule="auto"/>
            </w:pPr>
            <w:r w:rsidRPr="008903E6">
              <w:rPr>
                <w:sz w:val="15"/>
              </w:rPr>
              <w:t>STK-02</w:t>
            </w:r>
          </w:p>
        </w:tc>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48EDD91"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7D6EBFB" w14:textId="77777777" w:rsidR="00621340" w:rsidRPr="008903E6" w:rsidRDefault="00000000">
            <w:pPr>
              <w:spacing w:after="0" w:line="240" w:lineRule="auto"/>
            </w:pPr>
            <w:r w:rsidRPr="008903E6">
              <w:rPr>
                <w:sz w:val="15"/>
              </w:rPr>
              <w:t>AC-FR-008: Staff can search by reference or keyword, filter by category, status and overdue flag, and sort by submission or target resolution date; returned records match all selected criteria.</w:t>
            </w:r>
          </w:p>
        </w:tc>
      </w:tr>
      <w:tr w:rsidR="00621340" w:rsidRPr="008903E6" w14:paraId="49BD7365"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BA4C26A" w14:textId="77777777" w:rsidR="00621340" w:rsidRPr="008903E6" w:rsidRDefault="00000000">
            <w:pPr>
              <w:spacing w:after="0" w:line="240" w:lineRule="auto"/>
              <w:jc w:val="center"/>
            </w:pPr>
            <w:r w:rsidRPr="008903E6">
              <w:rPr>
                <w:sz w:val="15"/>
              </w:rPr>
              <w:t>FR-009</w:t>
            </w:r>
          </w:p>
        </w:tc>
        <w:tc>
          <w:tcPr>
            <w:tcW w:w="34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AC32651" w14:textId="63EADD14"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authorised Staff to view the complete recorded details of an accessible service request.</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BA1A1AE" w14:textId="77777777" w:rsidR="00621340" w:rsidRPr="008903E6" w:rsidRDefault="00000000">
            <w:pPr>
              <w:spacing w:after="0" w:line="240" w:lineRule="auto"/>
            </w:pPr>
            <w:r w:rsidRPr="008903E6">
              <w:rPr>
                <w:sz w:val="15"/>
              </w:rPr>
              <w:t>STK-02, STK-05</w:t>
            </w:r>
          </w:p>
        </w:tc>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2C46927"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402C7F3" w14:textId="77777777" w:rsidR="00621340" w:rsidRPr="008903E6" w:rsidRDefault="00000000">
            <w:pPr>
              <w:spacing w:after="0" w:line="240" w:lineRule="auto"/>
            </w:pPr>
            <w:r w:rsidRPr="008903E6">
              <w:rPr>
                <w:sz w:val="15"/>
              </w:rPr>
              <w:t>AC-FR-009: The permitted detail view shows the reference, category, description, status, target date, assignee and activity history; unauthorised access is denied.</w:t>
            </w:r>
          </w:p>
        </w:tc>
      </w:tr>
      <w:tr w:rsidR="00621340" w:rsidRPr="008903E6" w14:paraId="423988E6"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400B36D" w14:textId="77777777" w:rsidR="00621340" w:rsidRPr="008903E6" w:rsidRDefault="00000000">
            <w:pPr>
              <w:spacing w:after="0" w:line="240" w:lineRule="auto"/>
              <w:jc w:val="center"/>
            </w:pPr>
            <w:r w:rsidRPr="008903E6">
              <w:rPr>
                <w:sz w:val="15"/>
              </w:rPr>
              <w:t>FR-010</w:t>
            </w:r>
          </w:p>
        </w:tc>
        <w:tc>
          <w:tcPr>
            <w:tcW w:w="34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9F005E3" w14:textId="046E7668"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w:t>
            </w:r>
            <w:r w:rsidR="008903E6" w:rsidRPr="008903E6">
              <w:rPr>
                <w:sz w:val="15"/>
              </w:rPr>
              <w:t>authorized</w:t>
            </w:r>
            <w:r w:rsidRPr="008903E6">
              <w:rPr>
                <w:sz w:val="15"/>
              </w:rPr>
              <w:t xml:space="preserve"> Staff to accept or assign responsibility for a request and record a target resolution date.</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81E8C29" w14:textId="77777777" w:rsidR="00621340" w:rsidRPr="008903E6" w:rsidRDefault="00000000">
            <w:pPr>
              <w:spacing w:after="0" w:line="240" w:lineRule="auto"/>
            </w:pPr>
            <w:r w:rsidRPr="008903E6">
              <w:rPr>
                <w:sz w:val="15"/>
              </w:rPr>
              <w:t>STK-02, STK-03</w:t>
            </w:r>
          </w:p>
        </w:tc>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6F3F1A9"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78AC879" w14:textId="77777777" w:rsidR="00621340" w:rsidRPr="008903E6" w:rsidRDefault="00000000">
            <w:pPr>
              <w:spacing w:after="0" w:line="240" w:lineRule="auto"/>
            </w:pPr>
            <w:r w:rsidRPr="008903E6">
              <w:rPr>
                <w:sz w:val="15"/>
              </w:rPr>
              <w:t>AC-FR-010: Acceptance or assignment stores an eligible responsible Staff member, target resolution date, acting user and date/time; assignment without a target date is rejected.</w:t>
            </w:r>
          </w:p>
        </w:tc>
      </w:tr>
      <w:tr w:rsidR="00621340" w:rsidRPr="008903E6" w14:paraId="75B2B99B"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445A936" w14:textId="77777777" w:rsidR="00621340" w:rsidRPr="008903E6" w:rsidRDefault="00000000">
            <w:pPr>
              <w:spacing w:after="0" w:line="240" w:lineRule="auto"/>
              <w:jc w:val="center"/>
            </w:pPr>
            <w:r w:rsidRPr="008903E6">
              <w:rPr>
                <w:sz w:val="15"/>
              </w:rPr>
              <w:t>FR-011</w:t>
            </w:r>
          </w:p>
        </w:tc>
        <w:tc>
          <w:tcPr>
            <w:tcW w:w="34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F79454C" w14:textId="7169C9E1"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w:t>
            </w:r>
            <w:r w:rsidR="008903E6" w:rsidRPr="008903E6">
              <w:rPr>
                <w:sz w:val="15"/>
              </w:rPr>
              <w:t>authorized</w:t>
            </w:r>
            <w:r w:rsidRPr="008903E6">
              <w:rPr>
                <w:sz w:val="15"/>
              </w:rPr>
              <w:t xml:space="preserve"> Staff to change request status only through approved transitions.</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A6455CB" w14:textId="77777777" w:rsidR="00621340" w:rsidRPr="008903E6" w:rsidRDefault="00000000">
            <w:pPr>
              <w:spacing w:after="0" w:line="240" w:lineRule="auto"/>
            </w:pPr>
            <w:r w:rsidRPr="008903E6">
              <w:rPr>
                <w:sz w:val="15"/>
              </w:rPr>
              <w:t>STK-02, STK-03</w:t>
            </w:r>
          </w:p>
        </w:tc>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63C16DA"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A457553" w14:textId="77777777" w:rsidR="00621340" w:rsidRPr="008903E6" w:rsidRDefault="00000000">
            <w:pPr>
              <w:spacing w:after="0" w:line="240" w:lineRule="auto"/>
            </w:pPr>
            <w:r w:rsidRPr="008903E6">
              <w:rPr>
                <w:sz w:val="15"/>
              </w:rPr>
              <w:t>AC-FR-011: Every permitted transition succeeds and is recorded; every prohibited or unauthorised transition is rejected without altering the request.</w:t>
            </w:r>
          </w:p>
        </w:tc>
      </w:tr>
      <w:tr w:rsidR="00621340" w:rsidRPr="008903E6" w14:paraId="4FA0C5F4"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48761F2" w14:textId="77777777" w:rsidR="00621340" w:rsidRPr="008903E6" w:rsidRDefault="00000000">
            <w:pPr>
              <w:spacing w:after="0" w:line="240" w:lineRule="auto"/>
              <w:jc w:val="center"/>
            </w:pPr>
            <w:r w:rsidRPr="008903E6">
              <w:rPr>
                <w:sz w:val="15"/>
              </w:rPr>
              <w:t>FR-012</w:t>
            </w:r>
          </w:p>
        </w:tc>
        <w:tc>
          <w:tcPr>
            <w:tcW w:w="34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8C57DD2" w14:textId="41A7DAB8"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distinguish Requester-visible updates from internal Staff comments.</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B78B344" w14:textId="77777777" w:rsidR="00621340" w:rsidRPr="008903E6" w:rsidRDefault="00000000">
            <w:pPr>
              <w:spacing w:after="0" w:line="240" w:lineRule="auto"/>
            </w:pPr>
            <w:r w:rsidRPr="008903E6">
              <w:rPr>
                <w:sz w:val="15"/>
              </w:rPr>
              <w:t>STK-01, STK-02, Conflict 1</w:t>
            </w:r>
          </w:p>
        </w:tc>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081E03E"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1846845" w14:textId="77777777" w:rsidR="00621340" w:rsidRPr="008903E6" w:rsidRDefault="00000000">
            <w:pPr>
              <w:spacing w:after="0" w:line="240" w:lineRule="auto"/>
            </w:pPr>
            <w:r w:rsidRPr="008903E6">
              <w:rPr>
                <w:sz w:val="15"/>
              </w:rPr>
              <w:t>AC-FR-012: Staff must select Public Update or Internal Comment before saving. Requesters see only Public Updates; Internal Comments remain available only to authorised Staff.</w:t>
            </w:r>
          </w:p>
        </w:tc>
      </w:tr>
      <w:tr w:rsidR="00621340" w:rsidRPr="008903E6" w14:paraId="74522553"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5D705E5" w14:textId="77777777" w:rsidR="00621340" w:rsidRPr="008903E6" w:rsidRDefault="00000000">
            <w:pPr>
              <w:spacing w:after="0" w:line="240" w:lineRule="auto"/>
              <w:jc w:val="center"/>
            </w:pPr>
            <w:r w:rsidRPr="008903E6">
              <w:rPr>
                <w:sz w:val="15"/>
              </w:rPr>
              <w:t>FR-013</w:t>
            </w:r>
          </w:p>
        </w:tc>
        <w:tc>
          <w:tcPr>
            <w:tcW w:w="34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50A08D9" w14:textId="38FBD701"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w:t>
            </w:r>
            <w:r w:rsidR="008903E6" w:rsidRPr="008903E6">
              <w:rPr>
                <w:sz w:val="15"/>
              </w:rPr>
              <w:t>authorized</w:t>
            </w:r>
            <w:r w:rsidRPr="008903E6">
              <w:rPr>
                <w:sz w:val="15"/>
              </w:rPr>
              <w:t xml:space="preserve"> Staff to record actions, comments and resolution information against a request.</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D021A76" w14:textId="77777777" w:rsidR="00621340" w:rsidRPr="008903E6" w:rsidRDefault="00000000">
            <w:pPr>
              <w:spacing w:after="0" w:line="240" w:lineRule="auto"/>
            </w:pPr>
            <w:r w:rsidRPr="008903E6">
              <w:rPr>
                <w:sz w:val="15"/>
              </w:rPr>
              <w:t>STK-02</w:t>
            </w:r>
          </w:p>
        </w:tc>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4BE1276"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AD6FA6F" w14:textId="77777777" w:rsidR="00621340" w:rsidRPr="008903E6" w:rsidRDefault="00000000">
            <w:pPr>
              <w:spacing w:after="0" w:line="240" w:lineRule="auto"/>
            </w:pPr>
            <w:r w:rsidRPr="008903E6">
              <w:rPr>
                <w:sz w:val="15"/>
              </w:rPr>
              <w:t>AC-FR-013: A valid entry is stored against the correct request with its type, author and date/time and appears in chronological order.</w:t>
            </w:r>
          </w:p>
        </w:tc>
      </w:tr>
      <w:tr w:rsidR="00621340" w:rsidRPr="008903E6" w14:paraId="7AA48D89"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E6ED96A" w14:textId="77777777" w:rsidR="00621340" w:rsidRPr="008903E6" w:rsidRDefault="00000000">
            <w:pPr>
              <w:spacing w:after="0" w:line="240" w:lineRule="auto"/>
              <w:jc w:val="center"/>
            </w:pPr>
            <w:r w:rsidRPr="008903E6">
              <w:rPr>
                <w:sz w:val="15"/>
              </w:rPr>
              <w:t>FR-014</w:t>
            </w:r>
          </w:p>
        </w:tc>
        <w:tc>
          <w:tcPr>
            <w:tcW w:w="34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D977F83" w14:textId="37E9A4B4"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w:t>
            </w:r>
            <w:r w:rsidR="008903E6" w:rsidRPr="008903E6">
              <w:rPr>
                <w:sz w:val="15"/>
              </w:rPr>
              <w:t>authorized</w:t>
            </w:r>
            <w:r w:rsidRPr="008903E6">
              <w:rPr>
                <w:sz w:val="15"/>
              </w:rPr>
              <w:t xml:space="preserve"> Staff to resolve, close, reject or reopen a request through the controlled status model.</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803B3C9" w14:textId="77777777" w:rsidR="00621340" w:rsidRPr="008903E6" w:rsidRDefault="00000000">
            <w:pPr>
              <w:spacing w:after="0" w:line="240" w:lineRule="auto"/>
            </w:pPr>
            <w:r w:rsidRPr="008903E6">
              <w:rPr>
                <w:sz w:val="15"/>
              </w:rPr>
              <w:t>STK-02</w:t>
            </w:r>
          </w:p>
        </w:tc>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114EEC6"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B190A15" w14:textId="77777777" w:rsidR="00621340" w:rsidRPr="008903E6" w:rsidRDefault="00000000">
            <w:pPr>
              <w:spacing w:after="0" w:line="240" w:lineRule="auto"/>
            </w:pPr>
            <w:r w:rsidRPr="008903E6">
              <w:rPr>
                <w:sz w:val="15"/>
              </w:rPr>
              <w:t>AC-FR-014: Resolution requires resolution information; rejection requires a requester-visible reason; closure is permitted only after resolution; reopening returns a Resolved request to In Progress and records a reason.</w:t>
            </w:r>
          </w:p>
        </w:tc>
      </w:tr>
      <w:tr w:rsidR="00621340" w:rsidRPr="008903E6" w14:paraId="08E0A3E2"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5D6ACAB" w14:textId="77777777" w:rsidR="00621340" w:rsidRPr="008903E6" w:rsidRDefault="00000000">
            <w:pPr>
              <w:spacing w:after="0" w:line="240" w:lineRule="auto"/>
              <w:jc w:val="center"/>
            </w:pPr>
            <w:r w:rsidRPr="008903E6">
              <w:rPr>
                <w:sz w:val="15"/>
              </w:rPr>
              <w:lastRenderedPageBreak/>
              <w:t>FR-015</w:t>
            </w:r>
          </w:p>
        </w:tc>
        <w:tc>
          <w:tcPr>
            <w:tcW w:w="34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7AAE52D" w14:textId="7682CFCF"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provide Management with operational information about open, overdue, resolved and closed requests.</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226CD03" w14:textId="77777777" w:rsidR="00621340" w:rsidRPr="008903E6" w:rsidRDefault="00000000">
            <w:pPr>
              <w:spacing w:after="0" w:line="240" w:lineRule="auto"/>
            </w:pPr>
            <w:r w:rsidRPr="008903E6">
              <w:rPr>
                <w:sz w:val="15"/>
              </w:rPr>
              <w:t>STK-03, STK-05, Conflict 2</w:t>
            </w:r>
          </w:p>
        </w:tc>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593A184"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BA80BFC" w14:textId="77777777" w:rsidR="00621340" w:rsidRPr="008903E6" w:rsidRDefault="00000000">
            <w:pPr>
              <w:spacing w:after="0" w:line="240" w:lineRule="auto"/>
            </w:pPr>
            <w:r w:rsidRPr="008903E6">
              <w:rPr>
                <w:sz w:val="15"/>
              </w:rPr>
              <w:t>AC-FR-015: Dashboard totals equal the underlying records. The default list shows reference, category, status, assignee and key dates but excludes requester identity, description and internal comments.</w:t>
            </w:r>
          </w:p>
        </w:tc>
      </w:tr>
      <w:tr w:rsidR="00621340" w:rsidRPr="008903E6" w14:paraId="405CCD5C"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CFBC6B5" w14:textId="77777777" w:rsidR="00621340" w:rsidRPr="008903E6" w:rsidRDefault="00000000">
            <w:pPr>
              <w:spacing w:after="0" w:line="240" w:lineRule="auto"/>
              <w:jc w:val="center"/>
            </w:pPr>
            <w:r w:rsidRPr="008903E6">
              <w:rPr>
                <w:sz w:val="15"/>
              </w:rPr>
              <w:t>FR-016</w:t>
            </w:r>
          </w:p>
        </w:tc>
        <w:tc>
          <w:tcPr>
            <w:tcW w:w="34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202CAAB" w14:textId="1109B411"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authorised Management users to filter operational information by category, status, overdue flag and reporting period.</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025F5CF" w14:textId="77777777" w:rsidR="00621340" w:rsidRPr="008903E6" w:rsidRDefault="00000000">
            <w:pPr>
              <w:spacing w:after="0" w:line="240" w:lineRule="auto"/>
            </w:pPr>
            <w:r w:rsidRPr="008903E6">
              <w:rPr>
                <w:sz w:val="15"/>
              </w:rPr>
              <w:t>STK-03</w:t>
            </w:r>
          </w:p>
        </w:tc>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B53F16C"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E61934D" w14:textId="77777777" w:rsidR="00621340" w:rsidRPr="008903E6" w:rsidRDefault="00000000">
            <w:pPr>
              <w:spacing w:after="0" w:line="240" w:lineRule="auto"/>
            </w:pPr>
            <w:r w:rsidRPr="008903E6">
              <w:rPr>
                <w:sz w:val="15"/>
              </w:rPr>
              <w:t>AC-FR-016: Applying one or more filters returns only matching records and produces totals equal to the filtered data set.</w:t>
            </w:r>
          </w:p>
        </w:tc>
      </w:tr>
      <w:tr w:rsidR="00621340" w:rsidRPr="008903E6" w14:paraId="50803BAE"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33F1AD6" w14:textId="77777777" w:rsidR="00621340" w:rsidRPr="008903E6" w:rsidRDefault="00000000">
            <w:pPr>
              <w:spacing w:after="0" w:line="240" w:lineRule="auto"/>
              <w:jc w:val="center"/>
            </w:pPr>
            <w:r w:rsidRPr="008903E6">
              <w:rPr>
                <w:sz w:val="15"/>
              </w:rPr>
              <w:t>FR-017</w:t>
            </w:r>
          </w:p>
        </w:tc>
        <w:tc>
          <w:tcPr>
            <w:tcW w:w="34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6F56A78" w14:textId="0C800D55"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maintain a traceable history of significant actions throughout each request's lifecycle.</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002588E" w14:textId="77777777" w:rsidR="00621340" w:rsidRPr="008903E6" w:rsidRDefault="00000000">
            <w:pPr>
              <w:spacing w:after="0" w:line="240" w:lineRule="auto"/>
            </w:pPr>
            <w:r w:rsidRPr="008903E6">
              <w:rPr>
                <w:sz w:val="15"/>
              </w:rPr>
              <w:t>STK-03, STK-05</w:t>
            </w:r>
          </w:p>
        </w:tc>
        <w:tc>
          <w:tcPr>
            <w:tcW w:w="7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50C2D0F" w14:textId="77777777" w:rsidR="00621340" w:rsidRPr="008903E6" w:rsidRDefault="00000000">
            <w:pPr>
              <w:spacing w:after="0" w:line="240" w:lineRule="auto"/>
              <w:jc w:val="center"/>
            </w:pPr>
            <w:r w:rsidRPr="008903E6">
              <w:rPr>
                <w:sz w:val="15"/>
              </w:rPr>
              <w:t>Must</w:t>
            </w:r>
          </w:p>
        </w:tc>
        <w:tc>
          <w:tcPr>
            <w:tcW w:w="368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F295A76" w14:textId="77777777" w:rsidR="00621340" w:rsidRPr="008903E6" w:rsidRDefault="00000000">
            <w:pPr>
              <w:spacing w:after="0" w:line="240" w:lineRule="auto"/>
            </w:pPr>
            <w:r w:rsidRPr="008903E6">
              <w:rPr>
                <w:sz w:val="15"/>
              </w:rPr>
              <w:t>AC-FR-017: Submission, assignment, target-date change, status change, comment, resolution, closure and rejection records contain the request reference, action, actor and date/time and are displayed in chronological order to authorised users.</w:t>
            </w:r>
          </w:p>
        </w:tc>
      </w:tr>
      <w:tr w:rsidR="00621340" w:rsidRPr="008903E6" w14:paraId="34229601" w14:textId="77777777">
        <w:trPr>
          <w:cantSplit/>
          <w:jc w:val="center"/>
        </w:trPr>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27E61BE" w14:textId="77777777" w:rsidR="00621340" w:rsidRPr="008903E6" w:rsidRDefault="00000000">
            <w:pPr>
              <w:spacing w:after="0" w:line="240" w:lineRule="auto"/>
              <w:jc w:val="center"/>
            </w:pPr>
            <w:r w:rsidRPr="008903E6">
              <w:rPr>
                <w:sz w:val="15"/>
              </w:rPr>
              <w:t>FR-018</w:t>
            </w:r>
          </w:p>
        </w:tc>
        <w:tc>
          <w:tcPr>
            <w:tcW w:w="34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578A691" w14:textId="45974B30" w:rsidR="00621340" w:rsidRPr="008903E6" w:rsidRDefault="00000000">
            <w:pPr>
              <w:spacing w:after="0" w:line="240" w:lineRule="auto"/>
            </w:pPr>
            <w:r w:rsidRPr="008903E6">
              <w:rPr>
                <w:sz w:val="15"/>
              </w:rPr>
              <w:t xml:space="preserve">The system </w:t>
            </w:r>
            <w:r w:rsidR="008903E6" w:rsidRPr="008903E6">
              <w:rPr>
                <w:sz w:val="15"/>
              </w:rPr>
              <w:t>will</w:t>
            </w:r>
            <w:r w:rsidRPr="008903E6">
              <w:rPr>
                <w:sz w:val="15"/>
              </w:rPr>
              <w:t xml:space="preserve"> allow an authorised Administrator to maintain categories and user-role assignments.</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09ADBC6" w14:textId="77777777" w:rsidR="00621340" w:rsidRPr="008903E6" w:rsidRDefault="00000000">
            <w:pPr>
              <w:spacing w:after="0" w:line="240" w:lineRule="auto"/>
            </w:pPr>
            <w:r w:rsidRPr="008903E6">
              <w:rPr>
                <w:sz w:val="15"/>
              </w:rPr>
              <w:t>STK-04, STK-05</w:t>
            </w:r>
          </w:p>
        </w:tc>
        <w:tc>
          <w:tcPr>
            <w:tcW w:w="7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FEDFF43" w14:textId="77777777" w:rsidR="00621340" w:rsidRPr="008903E6" w:rsidRDefault="00000000">
            <w:pPr>
              <w:spacing w:after="0" w:line="240" w:lineRule="auto"/>
              <w:jc w:val="center"/>
            </w:pPr>
            <w:r w:rsidRPr="008903E6">
              <w:rPr>
                <w:sz w:val="15"/>
              </w:rPr>
              <w:t>Should</w:t>
            </w:r>
          </w:p>
        </w:tc>
        <w:tc>
          <w:tcPr>
            <w:tcW w:w="368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866A05C" w14:textId="77777777" w:rsidR="00621340" w:rsidRPr="008903E6" w:rsidRDefault="00000000">
            <w:pPr>
              <w:spacing w:after="0" w:line="240" w:lineRule="auto"/>
            </w:pPr>
            <w:r w:rsidRPr="008903E6">
              <w:rPr>
                <w:sz w:val="15"/>
              </w:rPr>
              <w:t>AC-FR-018: An Administrator can add, rename or deactivate a category and assign or remove approved roles. Non-administrators cannot perform these actions, and every change is recorded.</w:t>
            </w:r>
          </w:p>
        </w:tc>
      </w:tr>
    </w:tbl>
    <w:p w14:paraId="2DE18120" w14:textId="77777777" w:rsidR="00621340" w:rsidRPr="008903E6" w:rsidRDefault="00621340">
      <w:pPr>
        <w:spacing w:after="20"/>
      </w:pPr>
    </w:p>
    <w:p w14:paraId="3F237D85" w14:textId="77777777" w:rsidR="00621340" w:rsidRPr="008903E6" w:rsidRDefault="00000000">
      <w:pPr>
        <w:pStyle w:val="Heading2"/>
      </w:pPr>
      <w:r w:rsidRPr="008903E6">
        <w:rPr>
          <w:rFonts w:ascii="Aptos" w:hAnsi="Aptos"/>
          <w:b w:val="0"/>
          <w:color w:val="1F2937"/>
          <w:sz w:val="20"/>
        </w:rPr>
        <w:t>2.2 Controlled status and reporting model</w:t>
      </w:r>
    </w:p>
    <w:tbl>
      <w:tblPr>
        <w:tblW w:w="0" w:type="auto"/>
        <w:jc w:val="center"/>
        <w:tblLayout w:type="fixed"/>
        <w:tblLook w:val="04A0" w:firstRow="1" w:lastRow="0" w:firstColumn="1" w:lastColumn="0" w:noHBand="0" w:noVBand="1"/>
      </w:tblPr>
      <w:tblGrid>
        <w:gridCol w:w="1701"/>
        <w:gridCol w:w="4932"/>
        <w:gridCol w:w="3345"/>
      </w:tblGrid>
      <w:tr w:rsidR="00621340" w:rsidRPr="008903E6" w14:paraId="72B82C7E" w14:textId="77777777">
        <w:trPr>
          <w:cantSplit/>
          <w:tblHeader/>
          <w:jc w:val="center"/>
        </w:trPr>
        <w:tc>
          <w:tcPr>
            <w:tcW w:w="1701"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4F932970" w14:textId="77777777" w:rsidR="00621340" w:rsidRPr="008903E6" w:rsidRDefault="00000000">
            <w:pPr>
              <w:spacing w:after="0"/>
              <w:jc w:val="center"/>
            </w:pPr>
            <w:r w:rsidRPr="008903E6">
              <w:rPr>
                <w:b/>
                <w:color w:val="FFFFFF"/>
                <w:sz w:val="16"/>
              </w:rPr>
              <w:t>Status</w:t>
            </w:r>
          </w:p>
        </w:tc>
        <w:tc>
          <w:tcPr>
            <w:tcW w:w="4932"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5BA98A86" w14:textId="77777777" w:rsidR="00621340" w:rsidRPr="008903E6" w:rsidRDefault="00000000">
            <w:pPr>
              <w:spacing w:after="0"/>
              <w:jc w:val="center"/>
            </w:pPr>
            <w:r w:rsidRPr="008903E6">
              <w:rPr>
                <w:b/>
                <w:color w:val="FFFFFF"/>
                <w:sz w:val="16"/>
              </w:rPr>
              <w:t>Meaning</w:t>
            </w:r>
          </w:p>
        </w:tc>
        <w:tc>
          <w:tcPr>
            <w:tcW w:w="3345"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1234128B" w14:textId="77777777" w:rsidR="00621340" w:rsidRPr="008903E6" w:rsidRDefault="00000000">
            <w:pPr>
              <w:spacing w:after="0"/>
              <w:jc w:val="center"/>
            </w:pPr>
            <w:r w:rsidRPr="008903E6">
              <w:rPr>
                <w:b/>
                <w:color w:val="FFFFFF"/>
                <w:sz w:val="16"/>
              </w:rPr>
              <w:t>Permitted next status</w:t>
            </w:r>
          </w:p>
        </w:tc>
      </w:tr>
      <w:tr w:rsidR="00621340" w:rsidRPr="008903E6" w14:paraId="15DFFA9C"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E8FE15A" w14:textId="77777777" w:rsidR="00621340" w:rsidRPr="008903E6" w:rsidRDefault="00000000">
            <w:pPr>
              <w:spacing w:after="0" w:line="240" w:lineRule="auto"/>
              <w:jc w:val="center"/>
            </w:pPr>
            <w:r w:rsidRPr="008903E6">
              <w:rPr>
                <w:sz w:val="17"/>
              </w:rPr>
              <w:t>Submitted</w:t>
            </w:r>
          </w:p>
        </w:tc>
        <w:tc>
          <w:tcPr>
            <w:tcW w:w="493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0C4EBAD" w14:textId="77777777" w:rsidR="00621340" w:rsidRPr="008903E6" w:rsidRDefault="00000000">
            <w:pPr>
              <w:spacing w:after="0" w:line="240" w:lineRule="auto"/>
            </w:pPr>
            <w:r w:rsidRPr="008903E6">
              <w:rPr>
                <w:sz w:val="17"/>
              </w:rPr>
              <w:t>Request successfully recorded; awaiting Staff review</w:t>
            </w:r>
          </w:p>
        </w:tc>
        <w:tc>
          <w:tcPr>
            <w:tcW w:w="334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D92053E" w14:textId="59D1E99F" w:rsidR="00621340" w:rsidRPr="008903E6" w:rsidRDefault="00000000">
            <w:pPr>
              <w:spacing w:after="0" w:line="240" w:lineRule="auto"/>
            </w:pPr>
            <w:r w:rsidRPr="008903E6">
              <w:rPr>
                <w:sz w:val="17"/>
              </w:rPr>
              <w:t xml:space="preserve">Accepted or </w:t>
            </w:r>
            <w:r w:rsidR="00A9537C" w:rsidRPr="008903E6">
              <w:rPr>
                <w:sz w:val="17"/>
              </w:rPr>
              <w:t>rejected</w:t>
            </w:r>
          </w:p>
        </w:tc>
      </w:tr>
      <w:tr w:rsidR="00621340" w:rsidRPr="008903E6" w14:paraId="7D4B3EA7"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C9DF97B" w14:textId="77777777" w:rsidR="00621340" w:rsidRPr="008903E6" w:rsidRDefault="00000000">
            <w:pPr>
              <w:spacing w:after="0" w:line="240" w:lineRule="auto"/>
              <w:jc w:val="center"/>
            </w:pPr>
            <w:r w:rsidRPr="008903E6">
              <w:rPr>
                <w:sz w:val="17"/>
              </w:rPr>
              <w:t>Accepted</w:t>
            </w:r>
          </w:p>
        </w:tc>
        <w:tc>
          <w:tcPr>
            <w:tcW w:w="493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378B01C" w14:textId="77777777" w:rsidR="00621340" w:rsidRPr="008903E6" w:rsidRDefault="00000000">
            <w:pPr>
              <w:spacing w:after="0" w:line="240" w:lineRule="auto"/>
            </w:pPr>
            <w:r w:rsidRPr="008903E6">
              <w:rPr>
                <w:sz w:val="17"/>
              </w:rPr>
              <w:t>Request confirmed as valid and a target resolution date recorded</w:t>
            </w:r>
          </w:p>
        </w:tc>
        <w:tc>
          <w:tcPr>
            <w:tcW w:w="334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8090681" w14:textId="1E979BDC" w:rsidR="00621340" w:rsidRPr="008903E6" w:rsidRDefault="00000000">
            <w:pPr>
              <w:spacing w:after="0" w:line="240" w:lineRule="auto"/>
            </w:pPr>
            <w:r w:rsidRPr="008903E6">
              <w:rPr>
                <w:sz w:val="17"/>
              </w:rPr>
              <w:t xml:space="preserve">Assigned or </w:t>
            </w:r>
            <w:r w:rsidR="00A9537C" w:rsidRPr="008903E6">
              <w:rPr>
                <w:sz w:val="17"/>
              </w:rPr>
              <w:t>rejected</w:t>
            </w:r>
          </w:p>
        </w:tc>
      </w:tr>
      <w:tr w:rsidR="00621340" w:rsidRPr="008903E6" w14:paraId="19FC7894"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AAF8AEC" w14:textId="77777777" w:rsidR="00621340" w:rsidRPr="008903E6" w:rsidRDefault="00000000">
            <w:pPr>
              <w:spacing w:after="0" w:line="240" w:lineRule="auto"/>
              <w:jc w:val="center"/>
            </w:pPr>
            <w:r w:rsidRPr="008903E6">
              <w:rPr>
                <w:sz w:val="17"/>
              </w:rPr>
              <w:t>Assigned</w:t>
            </w:r>
          </w:p>
        </w:tc>
        <w:tc>
          <w:tcPr>
            <w:tcW w:w="493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B715C1F" w14:textId="77777777" w:rsidR="00621340" w:rsidRPr="008903E6" w:rsidRDefault="00000000">
            <w:pPr>
              <w:spacing w:after="0" w:line="240" w:lineRule="auto"/>
            </w:pPr>
            <w:r w:rsidRPr="008903E6">
              <w:rPr>
                <w:sz w:val="17"/>
              </w:rPr>
              <w:t>Responsibility assigned to eligible Staff</w:t>
            </w:r>
          </w:p>
        </w:tc>
        <w:tc>
          <w:tcPr>
            <w:tcW w:w="334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6E7E9AD" w14:textId="77777777" w:rsidR="00621340" w:rsidRPr="008903E6" w:rsidRDefault="00000000">
            <w:pPr>
              <w:spacing w:after="0" w:line="240" w:lineRule="auto"/>
            </w:pPr>
            <w:r w:rsidRPr="008903E6">
              <w:rPr>
                <w:sz w:val="17"/>
              </w:rPr>
              <w:t>In Progress</w:t>
            </w:r>
          </w:p>
        </w:tc>
      </w:tr>
      <w:tr w:rsidR="00621340" w:rsidRPr="008903E6" w14:paraId="28CCBCDB"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5AA7A5F" w14:textId="77777777" w:rsidR="00621340" w:rsidRPr="008903E6" w:rsidRDefault="00000000">
            <w:pPr>
              <w:spacing w:after="0" w:line="240" w:lineRule="auto"/>
              <w:jc w:val="center"/>
            </w:pPr>
            <w:r w:rsidRPr="008903E6">
              <w:rPr>
                <w:sz w:val="17"/>
              </w:rPr>
              <w:t>In Progress</w:t>
            </w:r>
          </w:p>
        </w:tc>
        <w:tc>
          <w:tcPr>
            <w:tcW w:w="493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8252F41" w14:textId="77777777" w:rsidR="00621340" w:rsidRPr="008903E6" w:rsidRDefault="00000000">
            <w:pPr>
              <w:spacing w:after="0" w:line="240" w:lineRule="auto"/>
            </w:pPr>
            <w:r w:rsidRPr="008903E6">
              <w:rPr>
                <w:sz w:val="17"/>
              </w:rPr>
              <w:t>Work is actively being performed</w:t>
            </w:r>
          </w:p>
        </w:tc>
        <w:tc>
          <w:tcPr>
            <w:tcW w:w="334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592B8EA" w14:textId="77777777" w:rsidR="00621340" w:rsidRPr="008903E6" w:rsidRDefault="00000000">
            <w:pPr>
              <w:spacing w:after="0" w:line="240" w:lineRule="auto"/>
            </w:pPr>
            <w:r w:rsidRPr="008903E6">
              <w:rPr>
                <w:sz w:val="17"/>
              </w:rPr>
              <w:t>On Hold or Resolved</w:t>
            </w:r>
          </w:p>
        </w:tc>
      </w:tr>
      <w:tr w:rsidR="00621340" w:rsidRPr="008903E6" w14:paraId="5F416356"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175DAD9" w14:textId="77777777" w:rsidR="00621340" w:rsidRPr="008903E6" w:rsidRDefault="00000000">
            <w:pPr>
              <w:spacing w:after="0" w:line="240" w:lineRule="auto"/>
              <w:jc w:val="center"/>
            </w:pPr>
            <w:r w:rsidRPr="008903E6">
              <w:rPr>
                <w:sz w:val="17"/>
              </w:rPr>
              <w:t>On Hold</w:t>
            </w:r>
          </w:p>
        </w:tc>
        <w:tc>
          <w:tcPr>
            <w:tcW w:w="493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159A700" w14:textId="77777777" w:rsidR="00621340" w:rsidRPr="008903E6" w:rsidRDefault="00000000">
            <w:pPr>
              <w:spacing w:after="0" w:line="240" w:lineRule="auto"/>
            </w:pPr>
            <w:r w:rsidRPr="008903E6">
              <w:rPr>
                <w:sz w:val="17"/>
              </w:rPr>
              <w:t>Work is temporarily paused; a reason is required</w:t>
            </w:r>
          </w:p>
        </w:tc>
        <w:tc>
          <w:tcPr>
            <w:tcW w:w="334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768819E" w14:textId="77777777" w:rsidR="00621340" w:rsidRPr="008903E6" w:rsidRDefault="00000000">
            <w:pPr>
              <w:spacing w:after="0" w:line="240" w:lineRule="auto"/>
            </w:pPr>
            <w:r w:rsidRPr="008903E6">
              <w:rPr>
                <w:sz w:val="17"/>
              </w:rPr>
              <w:t>In Progress or Resolved</w:t>
            </w:r>
          </w:p>
        </w:tc>
      </w:tr>
      <w:tr w:rsidR="00621340" w:rsidRPr="008903E6" w14:paraId="42A19712"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A8CCB62" w14:textId="77777777" w:rsidR="00621340" w:rsidRPr="008903E6" w:rsidRDefault="00000000">
            <w:pPr>
              <w:spacing w:after="0" w:line="240" w:lineRule="auto"/>
              <w:jc w:val="center"/>
            </w:pPr>
            <w:r w:rsidRPr="008903E6">
              <w:rPr>
                <w:sz w:val="17"/>
              </w:rPr>
              <w:t>Resolved</w:t>
            </w:r>
          </w:p>
        </w:tc>
        <w:tc>
          <w:tcPr>
            <w:tcW w:w="493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6635315" w14:textId="77777777" w:rsidR="00621340" w:rsidRPr="008903E6" w:rsidRDefault="00000000">
            <w:pPr>
              <w:spacing w:after="0" w:line="240" w:lineRule="auto"/>
            </w:pPr>
            <w:r w:rsidRPr="008903E6">
              <w:rPr>
                <w:sz w:val="17"/>
              </w:rPr>
              <w:t>Staff recorded the completed work or outcome</w:t>
            </w:r>
          </w:p>
        </w:tc>
        <w:tc>
          <w:tcPr>
            <w:tcW w:w="334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B77165C" w14:textId="77777777" w:rsidR="00621340" w:rsidRPr="008903E6" w:rsidRDefault="00000000">
            <w:pPr>
              <w:spacing w:after="0" w:line="240" w:lineRule="auto"/>
            </w:pPr>
            <w:r w:rsidRPr="008903E6">
              <w:rPr>
                <w:sz w:val="17"/>
              </w:rPr>
              <w:t>Closed or In Progress when reopened</w:t>
            </w:r>
          </w:p>
        </w:tc>
      </w:tr>
      <w:tr w:rsidR="00621340" w:rsidRPr="008903E6" w14:paraId="1A988137"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C2D6A99" w14:textId="77777777" w:rsidR="00621340" w:rsidRPr="008903E6" w:rsidRDefault="00000000">
            <w:pPr>
              <w:spacing w:after="0" w:line="240" w:lineRule="auto"/>
              <w:jc w:val="center"/>
            </w:pPr>
            <w:r w:rsidRPr="008903E6">
              <w:rPr>
                <w:sz w:val="17"/>
              </w:rPr>
              <w:t>Closed</w:t>
            </w:r>
          </w:p>
        </w:tc>
        <w:tc>
          <w:tcPr>
            <w:tcW w:w="493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55F605A" w14:textId="77777777" w:rsidR="00621340" w:rsidRPr="008903E6" w:rsidRDefault="00000000">
            <w:pPr>
              <w:spacing w:after="0" w:line="240" w:lineRule="auto"/>
            </w:pPr>
            <w:r w:rsidRPr="008903E6">
              <w:rPr>
                <w:sz w:val="17"/>
              </w:rPr>
              <w:t>Final lifecycle state after resolution</w:t>
            </w:r>
          </w:p>
        </w:tc>
        <w:tc>
          <w:tcPr>
            <w:tcW w:w="334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7001E55" w14:textId="77777777" w:rsidR="00621340" w:rsidRPr="008903E6" w:rsidRDefault="00000000">
            <w:pPr>
              <w:spacing w:after="0" w:line="240" w:lineRule="auto"/>
            </w:pPr>
            <w:r w:rsidRPr="008903E6">
              <w:rPr>
                <w:sz w:val="17"/>
              </w:rPr>
              <w:t>None</w:t>
            </w:r>
          </w:p>
        </w:tc>
      </w:tr>
      <w:tr w:rsidR="00621340" w:rsidRPr="008903E6" w14:paraId="71B2A30E"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7A1E8C1" w14:textId="77777777" w:rsidR="00621340" w:rsidRPr="008903E6" w:rsidRDefault="00000000">
            <w:pPr>
              <w:spacing w:after="0" w:line="240" w:lineRule="auto"/>
              <w:jc w:val="center"/>
            </w:pPr>
            <w:r w:rsidRPr="008903E6">
              <w:rPr>
                <w:sz w:val="17"/>
              </w:rPr>
              <w:t>Rejected</w:t>
            </w:r>
          </w:p>
        </w:tc>
        <w:tc>
          <w:tcPr>
            <w:tcW w:w="493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96B22C8" w14:textId="77777777" w:rsidR="00621340" w:rsidRPr="008903E6" w:rsidRDefault="00000000">
            <w:pPr>
              <w:spacing w:after="0" w:line="240" w:lineRule="auto"/>
            </w:pPr>
            <w:r w:rsidRPr="008903E6">
              <w:rPr>
                <w:sz w:val="17"/>
              </w:rPr>
              <w:t>Request will not be actioned; requester-visible reason required</w:t>
            </w:r>
          </w:p>
        </w:tc>
        <w:tc>
          <w:tcPr>
            <w:tcW w:w="334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E22375C" w14:textId="77777777" w:rsidR="00621340" w:rsidRPr="008903E6" w:rsidRDefault="00000000">
            <w:pPr>
              <w:spacing w:after="0" w:line="240" w:lineRule="auto"/>
            </w:pPr>
            <w:r w:rsidRPr="008903E6">
              <w:rPr>
                <w:sz w:val="17"/>
              </w:rPr>
              <w:t>None</w:t>
            </w:r>
          </w:p>
        </w:tc>
      </w:tr>
    </w:tbl>
    <w:p w14:paraId="6D2639BB" w14:textId="77777777" w:rsidR="00621340" w:rsidRPr="008903E6" w:rsidRDefault="00621340">
      <w:pPr>
        <w:spacing w:after="20"/>
      </w:pPr>
    </w:p>
    <w:p w14:paraId="6E81BFA1" w14:textId="77777777" w:rsidR="00621340" w:rsidRPr="008903E6" w:rsidRDefault="00000000">
      <w:r w:rsidRPr="008903E6">
        <w:t>Reporting interpretation: Open includes Submitted, Accepted, Assigned, In Progress and On Hold. A request is Overdue when its target resolution date has passed and its status is not Resolved, Closed or Rejected. Overdue identification does not trigger automatic escalation in the M1 scope.</w:t>
      </w:r>
    </w:p>
    <w:p w14:paraId="02A177B5" w14:textId="77777777" w:rsidR="00621340" w:rsidRPr="008903E6" w:rsidRDefault="00000000">
      <w:pPr>
        <w:pStyle w:val="Heading2"/>
      </w:pPr>
      <w:r w:rsidRPr="008903E6">
        <w:rPr>
          <w:rFonts w:ascii="Aptos" w:hAnsi="Aptos"/>
          <w:b w:val="0"/>
          <w:color w:val="1F2937"/>
          <w:sz w:val="20"/>
        </w:rPr>
        <w:t>2.3 Non-functional requirements</w:t>
      </w:r>
    </w:p>
    <w:tbl>
      <w:tblPr>
        <w:tblW w:w="0" w:type="auto"/>
        <w:jc w:val="center"/>
        <w:tblLayout w:type="fixed"/>
        <w:tblLook w:val="04A0" w:firstRow="1" w:lastRow="0" w:firstColumn="1" w:lastColumn="0" w:noHBand="0" w:noVBand="1"/>
      </w:tblPr>
      <w:tblGrid>
        <w:gridCol w:w="737"/>
        <w:gridCol w:w="1134"/>
        <w:gridCol w:w="2551"/>
        <w:gridCol w:w="1361"/>
        <w:gridCol w:w="796"/>
        <w:gridCol w:w="3400"/>
      </w:tblGrid>
      <w:tr w:rsidR="00621340" w:rsidRPr="008903E6" w14:paraId="53067413" w14:textId="77777777" w:rsidTr="006429F8">
        <w:trPr>
          <w:cantSplit/>
          <w:tblHeader/>
          <w:jc w:val="center"/>
        </w:trPr>
        <w:tc>
          <w:tcPr>
            <w:tcW w:w="737"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077A03BE" w14:textId="77777777" w:rsidR="00621340" w:rsidRPr="008903E6" w:rsidRDefault="00000000">
            <w:pPr>
              <w:spacing w:after="0"/>
              <w:jc w:val="center"/>
            </w:pPr>
            <w:r w:rsidRPr="008903E6">
              <w:rPr>
                <w:b/>
                <w:color w:val="FFFFFF"/>
                <w:sz w:val="16"/>
              </w:rPr>
              <w:t>ID</w:t>
            </w:r>
          </w:p>
        </w:tc>
        <w:tc>
          <w:tcPr>
            <w:tcW w:w="1134"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6EEE5136" w14:textId="77777777" w:rsidR="00621340" w:rsidRPr="008903E6" w:rsidRDefault="00000000">
            <w:pPr>
              <w:spacing w:after="0"/>
              <w:jc w:val="center"/>
            </w:pPr>
            <w:r w:rsidRPr="008903E6">
              <w:rPr>
                <w:b/>
                <w:color w:val="FFFFFF"/>
                <w:sz w:val="16"/>
              </w:rPr>
              <w:t>Attribute</w:t>
            </w:r>
          </w:p>
        </w:tc>
        <w:tc>
          <w:tcPr>
            <w:tcW w:w="2551"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47AE7680" w14:textId="77777777" w:rsidR="00621340" w:rsidRPr="008903E6" w:rsidRDefault="00000000">
            <w:pPr>
              <w:spacing w:after="0"/>
              <w:jc w:val="center"/>
            </w:pPr>
            <w:r w:rsidRPr="008903E6">
              <w:rPr>
                <w:b/>
                <w:color w:val="FFFFFF"/>
                <w:sz w:val="16"/>
              </w:rPr>
              <w:t>Requirement</w:t>
            </w:r>
          </w:p>
        </w:tc>
        <w:tc>
          <w:tcPr>
            <w:tcW w:w="1361"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0B04DACE" w14:textId="77777777" w:rsidR="00621340" w:rsidRPr="008903E6" w:rsidRDefault="00000000">
            <w:pPr>
              <w:spacing w:after="0"/>
              <w:jc w:val="center"/>
            </w:pPr>
            <w:r w:rsidRPr="008903E6">
              <w:rPr>
                <w:b/>
                <w:color w:val="FFFFFF"/>
                <w:sz w:val="16"/>
              </w:rPr>
              <w:t>Source</w:t>
            </w:r>
          </w:p>
        </w:tc>
        <w:tc>
          <w:tcPr>
            <w:tcW w:w="796"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544ABD31" w14:textId="77777777" w:rsidR="00621340" w:rsidRPr="008903E6" w:rsidRDefault="00000000">
            <w:pPr>
              <w:spacing w:after="0"/>
              <w:jc w:val="center"/>
            </w:pPr>
            <w:r w:rsidRPr="008903E6">
              <w:rPr>
                <w:b/>
                <w:color w:val="FFFFFF"/>
                <w:sz w:val="16"/>
              </w:rPr>
              <w:t>Priority</w:t>
            </w:r>
          </w:p>
        </w:tc>
        <w:tc>
          <w:tcPr>
            <w:tcW w:w="3400"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5248EF05" w14:textId="77777777" w:rsidR="00621340" w:rsidRPr="008903E6" w:rsidRDefault="00000000">
            <w:pPr>
              <w:spacing w:after="0"/>
              <w:jc w:val="center"/>
            </w:pPr>
            <w:r w:rsidRPr="008903E6">
              <w:rPr>
                <w:b/>
                <w:color w:val="FFFFFF"/>
                <w:sz w:val="16"/>
              </w:rPr>
              <w:t>Acceptance criterion</w:t>
            </w:r>
          </w:p>
        </w:tc>
      </w:tr>
      <w:tr w:rsidR="00621340" w:rsidRPr="008903E6" w14:paraId="680ECE92"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99FCDE7" w14:textId="77777777" w:rsidR="00621340" w:rsidRPr="008903E6" w:rsidRDefault="00000000">
            <w:pPr>
              <w:spacing w:after="0" w:line="240" w:lineRule="auto"/>
              <w:jc w:val="center"/>
            </w:pPr>
            <w:r w:rsidRPr="008903E6">
              <w:rPr>
                <w:sz w:val="14"/>
              </w:rPr>
              <w:t>NFR-001</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2AAD7F5" w14:textId="77777777" w:rsidR="00621340" w:rsidRPr="008903E6" w:rsidRDefault="00000000">
            <w:pPr>
              <w:spacing w:after="0" w:line="240" w:lineRule="auto"/>
            </w:pPr>
            <w:r w:rsidRPr="008903E6">
              <w:rPr>
                <w:sz w:val="14"/>
              </w:rPr>
              <w:t>Authorisation</w:t>
            </w:r>
          </w:p>
        </w:tc>
        <w:tc>
          <w:tcPr>
            <w:tcW w:w="255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F2B9EF5" w14:textId="4A3A400D" w:rsidR="00621340" w:rsidRPr="008903E6" w:rsidRDefault="00000000">
            <w:pPr>
              <w:spacing w:after="0" w:line="240" w:lineRule="auto"/>
            </w:pPr>
            <w:r w:rsidRPr="008903E6">
              <w:rPr>
                <w:sz w:val="14"/>
              </w:rPr>
              <w:t xml:space="preserve">The system </w:t>
            </w:r>
            <w:r w:rsidR="008903E6" w:rsidRPr="008903E6">
              <w:rPr>
                <w:sz w:val="14"/>
              </w:rPr>
              <w:t>will</w:t>
            </w:r>
            <w:r w:rsidRPr="008903E6">
              <w:rPr>
                <w:sz w:val="14"/>
              </w:rPr>
              <w:t xml:space="preserve"> enforce least-privilege access for every protected function and request data object.</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77DE563" w14:textId="77777777" w:rsidR="00621340" w:rsidRPr="008903E6" w:rsidRDefault="00000000">
            <w:pPr>
              <w:spacing w:after="0" w:line="240" w:lineRule="auto"/>
            </w:pPr>
            <w:r w:rsidRPr="008903E6">
              <w:rPr>
                <w:sz w:val="14"/>
              </w:rPr>
              <w:t>STK-05; Master Brief security standard</w:t>
            </w:r>
          </w:p>
        </w:tc>
        <w:tc>
          <w:tcPr>
            <w:tcW w:w="79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3D5CC45" w14:textId="77777777" w:rsidR="00621340" w:rsidRPr="008903E6" w:rsidRDefault="00000000">
            <w:pPr>
              <w:spacing w:after="0" w:line="240" w:lineRule="auto"/>
              <w:jc w:val="center"/>
            </w:pPr>
            <w:r w:rsidRPr="008903E6">
              <w:rPr>
                <w:sz w:val="14"/>
              </w:rPr>
              <w:t>Must</w:t>
            </w:r>
          </w:p>
        </w:tc>
        <w:tc>
          <w:tcPr>
            <w:tcW w:w="34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C0A73F1" w14:textId="77777777" w:rsidR="00621340" w:rsidRPr="008903E6" w:rsidRDefault="00000000">
            <w:pPr>
              <w:spacing w:after="0" w:line="240" w:lineRule="auto"/>
            </w:pPr>
            <w:r w:rsidRPr="008903E6">
              <w:rPr>
                <w:sz w:val="14"/>
              </w:rPr>
              <w:t>AC-NFR-001: One hundred percent of the approved unauthorised role, direct-identifier and protected-function test cases are denied.</w:t>
            </w:r>
          </w:p>
        </w:tc>
      </w:tr>
      <w:tr w:rsidR="00621340" w:rsidRPr="008903E6" w14:paraId="79819F6E"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B17B825" w14:textId="77777777" w:rsidR="00621340" w:rsidRPr="008903E6" w:rsidRDefault="00000000">
            <w:pPr>
              <w:spacing w:after="0" w:line="240" w:lineRule="auto"/>
              <w:jc w:val="center"/>
            </w:pPr>
            <w:r w:rsidRPr="008903E6">
              <w:rPr>
                <w:sz w:val="14"/>
              </w:rPr>
              <w:t>NFR-002</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80015A4" w14:textId="77777777" w:rsidR="00621340" w:rsidRPr="008903E6" w:rsidRDefault="00000000">
            <w:pPr>
              <w:spacing w:after="0" w:line="240" w:lineRule="auto"/>
            </w:pPr>
            <w:r w:rsidRPr="008903E6">
              <w:rPr>
                <w:sz w:val="14"/>
              </w:rPr>
              <w:t>Privacy</w:t>
            </w:r>
          </w:p>
        </w:tc>
        <w:tc>
          <w:tcPr>
            <w:tcW w:w="255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64B293E" w14:textId="2B61FB01" w:rsidR="00621340" w:rsidRPr="008903E6" w:rsidRDefault="00000000">
            <w:pPr>
              <w:spacing w:after="0" w:line="240" w:lineRule="auto"/>
            </w:pPr>
            <w:r w:rsidRPr="008903E6">
              <w:rPr>
                <w:sz w:val="14"/>
              </w:rPr>
              <w:t xml:space="preserve">Sensitive request content </w:t>
            </w:r>
            <w:r w:rsidR="008903E6" w:rsidRPr="008903E6">
              <w:rPr>
                <w:sz w:val="14"/>
              </w:rPr>
              <w:t>will</w:t>
            </w:r>
            <w:r w:rsidRPr="008903E6">
              <w:rPr>
                <w:sz w:val="14"/>
              </w:rPr>
              <w:t xml:space="preserve"> not appear in Management summaries, Requester views belonging to another user, application logs or client-visible error messages.</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C7A0251" w14:textId="77777777" w:rsidR="00621340" w:rsidRPr="008903E6" w:rsidRDefault="00000000">
            <w:pPr>
              <w:spacing w:after="0" w:line="240" w:lineRule="auto"/>
            </w:pPr>
            <w:r w:rsidRPr="008903E6">
              <w:rPr>
                <w:sz w:val="14"/>
              </w:rPr>
              <w:t>STK-05; Conflict 2</w:t>
            </w:r>
          </w:p>
        </w:tc>
        <w:tc>
          <w:tcPr>
            <w:tcW w:w="79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FB7D29C" w14:textId="77777777" w:rsidR="00621340" w:rsidRPr="008903E6" w:rsidRDefault="00000000">
            <w:pPr>
              <w:spacing w:after="0" w:line="240" w:lineRule="auto"/>
              <w:jc w:val="center"/>
            </w:pPr>
            <w:r w:rsidRPr="008903E6">
              <w:rPr>
                <w:sz w:val="14"/>
              </w:rPr>
              <w:t>Must</w:t>
            </w:r>
          </w:p>
        </w:tc>
        <w:tc>
          <w:tcPr>
            <w:tcW w:w="34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A17AE2B" w14:textId="77777777" w:rsidR="00621340" w:rsidRPr="008903E6" w:rsidRDefault="00000000">
            <w:pPr>
              <w:spacing w:after="0" w:line="240" w:lineRule="auto"/>
            </w:pPr>
            <w:r w:rsidRPr="008903E6">
              <w:rPr>
                <w:sz w:val="14"/>
              </w:rPr>
              <w:t>AC-NFR-002: Security review and tests find no requester identity, request description or internal comment in prohibited views, logs or error responses.</w:t>
            </w:r>
          </w:p>
        </w:tc>
      </w:tr>
      <w:tr w:rsidR="00621340" w:rsidRPr="008903E6" w14:paraId="7C1D41C1"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CCE29E1" w14:textId="77777777" w:rsidR="00621340" w:rsidRPr="008903E6" w:rsidRDefault="00000000">
            <w:pPr>
              <w:spacing w:after="0" w:line="240" w:lineRule="auto"/>
              <w:jc w:val="center"/>
            </w:pPr>
            <w:r w:rsidRPr="008903E6">
              <w:rPr>
                <w:sz w:val="14"/>
              </w:rPr>
              <w:t>NFR-003</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C29A4BD" w14:textId="77777777" w:rsidR="00621340" w:rsidRPr="008903E6" w:rsidRDefault="00000000">
            <w:pPr>
              <w:spacing w:after="0" w:line="240" w:lineRule="auto"/>
            </w:pPr>
            <w:r w:rsidRPr="008903E6">
              <w:rPr>
                <w:sz w:val="14"/>
              </w:rPr>
              <w:t>Performance</w:t>
            </w:r>
          </w:p>
        </w:tc>
        <w:tc>
          <w:tcPr>
            <w:tcW w:w="255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4A18DD9" w14:textId="035EE55E" w:rsidR="00621340" w:rsidRPr="008903E6" w:rsidRDefault="00000000">
            <w:pPr>
              <w:spacing w:after="0" w:line="240" w:lineRule="auto"/>
            </w:pPr>
            <w:r w:rsidRPr="008903E6">
              <w:rPr>
                <w:sz w:val="14"/>
              </w:rPr>
              <w:t xml:space="preserve">Common request operations </w:t>
            </w:r>
            <w:r w:rsidR="008903E6" w:rsidRPr="008903E6">
              <w:rPr>
                <w:sz w:val="14"/>
              </w:rPr>
              <w:t>will</w:t>
            </w:r>
            <w:r w:rsidRPr="008903E6">
              <w:rPr>
                <w:sz w:val="14"/>
              </w:rPr>
              <w:t xml:space="preserve"> remain responsive under the agreed academic-project workload.</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4CB9799" w14:textId="77777777" w:rsidR="00621340" w:rsidRPr="008903E6" w:rsidRDefault="00000000">
            <w:pPr>
              <w:spacing w:after="0" w:line="240" w:lineRule="auto"/>
            </w:pPr>
            <w:r w:rsidRPr="008903E6">
              <w:rPr>
                <w:sz w:val="14"/>
              </w:rPr>
              <w:t>STK-01 to STK-03</w:t>
            </w:r>
          </w:p>
        </w:tc>
        <w:tc>
          <w:tcPr>
            <w:tcW w:w="79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183934A" w14:textId="77777777" w:rsidR="00621340" w:rsidRPr="008903E6" w:rsidRDefault="00000000">
            <w:pPr>
              <w:spacing w:after="0" w:line="240" w:lineRule="auto"/>
              <w:jc w:val="center"/>
            </w:pPr>
            <w:r w:rsidRPr="008903E6">
              <w:rPr>
                <w:sz w:val="14"/>
              </w:rPr>
              <w:t>Must</w:t>
            </w:r>
          </w:p>
        </w:tc>
        <w:tc>
          <w:tcPr>
            <w:tcW w:w="34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FB63508" w14:textId="77777777" w:rsidR="00621340" w:rsidRPr="008903E6" w:rsidRDefault="00000000">
            <w:pPr>
              <w:spacing w:after="0" w:line="240" w:lineRule="auto"/>
            </w:pPr>
            <w:r w:rsidRPr="008903E6">
              <w:rPr>
                <w:sz w:val="14"/>
              </w:rPr>
              <w:t>AC-NFR-003: With 10,000 stored requests and 50 concurrent simulated users, at least 95 percent of submit, open, update, search and filter operations complete within 2 seconds; management summaries complete within 5 seconds.</w:t>
            </w:r>
          </w:p>
        </w:tc>
      </w:tr>
      <w:tr w:rsidR="00621340" w:rsidRPr="008903E6" w14:paraId="112DC48B"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9708A41" w14:textId="77777777" w:rsidR="00621340" w:rsidRPr="008903E6" w:rsidRDefault="00000000">
            <w:pPr>
              <w:spacing w:after="0" w:line="240" w:lineRule="auto"/>
              <w:jc w:val="center"/>
            </w:pPr>
            <w:r w:rsidRPr="008903E6">
              <w:rPr>
                <w:sz w:val="14"/>
              </w:rPr>
              <w:lastRenderedPageBreak/>
              <w:t>NFR-004</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D74A885" w14:textId="77777777" w:rsidR="00621340" w:rsidRPr="008903E6" w:rsidRDefault="00000000">
            <w:pPr>
              <w:spacing w:after="0" w:line="240" w:lineRule="auto"/>
            </w:pPr>
            <w:r w:rsidRPr="008903E6">
              <w:rPr>
                <w:sz w:val="14"/>
              </w:rPr>
              <w:t>Usability</w:t>
            </w:r>
          </w:p>
        </w:tc>
        <w:tc>
          <w:tcPr>
            <w:tcW w:w="255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F71C60A" w14:textId="7B6B7343" w:rsidR="00621340" w:rsidRPr="008903E6" w:rsidRDefault="00000000">
            <w:pPr>
              <w:spacing w:after="0" w:line="240" w:lineRule="auto"/>
            </w:pPr>
            <w:r w:rsidRPr="008903E6">
              <w:rPr>
                <w:sz w:val="14"/>
              </w:rPr>
              <w:t xml:space="preserve">Core Requester and Staff tasks </w:t>
            </w:r>
            <w:r w:rsidR="008903E6" w:rsidRPr="008903E6">
              <w:rPr>
                <w:sz w:val="14"/>
              </w:rPr>
              <w:t>will</w:t>
            </w:r>
            <w:r w:rsidRPr="008903E6">
              <w:rPr>
                <w:sz w:val="14"/>
              </w:rPr>
              <w:t xml:space="preserve"> be understandable without training beyond brief on-screen guidance.</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AC751AA" w14:textId="77777777" w:rsidR="00621340" w:rsidRPr="008903E6" w:rsidRDefault="00000000">
            <w:pPr>
              <w:spacing w:after="0" w:line="240" w:lineRule="auto"/>
            </w:pPr>
            <w:r w:rsidRPr="008903E6">
              <w:rPr>
                <w:sz w:val="14"/>
              </w:rPr>
              <w:t>STK-01, STK-02</w:t>
            </w:r>
          </w:p>
        </w:tc>
        <w:tc>
          <w:tcPr>
            <w:tcW w:w="79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B94AD0B" w14:textId="77777777" w:rsidR="00621340" w:rsidRPr="008903E6" w:rsidRDefault="00000000">
            <w:pPr>
              <w:spacing w:after="0" w:line="240" w:lineRule="auto"/>
              <w:jc w:val="center"/>
            </w:pPr>
            <w:r w:rsidRPr="008903E6">
              <w:rPr>
                <w:sz w:val="14"/>
              </w:rPr>
              <w:t>Must</w:t>
            </w:r>
          </w:p>
        </w:tc>
        <w:tc>
          <w:tcPr>
            <w:tcW w:w="34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1BF4102" w14:textId="77777777" w:rsidR="00621340" w:rsidRPr="008903E6" w:rsidRDefault="00000000">
            <w:pPr>
              <w:spacing w:after="0" w:line="240" w:lineRule="auto"/>
            </w:pPr>
            <w:r w:rsidRPr="008903E6">
              <w:rPr>
                <w:sz w:val="14"/>
              </w:rPr>
              <w:t>AC-NFR-004: At least 4 of 5 representative users complete request submission, status lookup and Staff status update without assistance, with each task completed within 3 minutes and no critical error.</w:t>
            </w:r>
          </w:p>
        </w:tc>
      </w:tr>
      <w:tr w:rsidR="00621340" w:rsidRPr="008903E6" w14:paraId="36A30F81"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3D9C1AB" w14:textId="77777777" w:rsidR="00621340" w:rsidRPr="008903E6" w:rsidRDefault="00000000">
            <w:pPr>
              <w:spacing w:after="0" w:line="240" w:lineRule="auto"/>
              <w:jc w:val="center"/>
            </w:pPr>
            <w:r w:rsidRPr="008903E6">
              <w:rPr>
                <w:sz w:val="14"/>
              </w:rPr>
              <w:t>NFR-005</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3E7874C" w14:textId="77777777" w:rsidR="00621340" w:rsidRPr="008903E6" w:rsidRDefault="00000000">
            <w:pPr>
              <w:spacing w:after="0" w:line="240" w:lineRule="auto"/>
            </w:pPr>
            <w:r w:rsidRPr="008903E6">
              <w:rPr>
                <w:sz w:val="14"/>
              </w:rPr>
              <w:t>Accessibility</w:t>
            </w:r>
          </w:p>
        </w:tc>
        <w:tc>
          <w:tcPr>
            <w:tcW w:w="255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43E6812" w14:textId="65381F24" w:rsidR="00621340" w:rsidRPr="008903E6" w:rsidRDefault="00000000">
            <w:pPr>
              <w:spacing w:after="0" w:line="240" w:lineRule="auto"/>
            </w:pPr>
            <w:r w:rsidRPr="008903E6">
              <w:rPr>
                <w:sz w:val="14"/>
              </w:rPr>
              <w:t xml:space="preserve">Core user journeys </w:t>
            </w:r>
            <w:r w:rsidR="008903E6" w:rsidRPr="008903E6">
              <w:rPr>
                <w:sz w:val="14"/>
              </w:rPr>
              <w:t>will</w:t>
            </w:r>
            <w:r w:rsidRPr="008903E6">
              <w:rPr>
                <w:sz w:val="14"/>
              </w:rPr>
              <w:t xml:space="preserve"> conform to applicable WCAG 2.2 Level AA criteria.</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92B3EF3" w14:textId="77777777" w:rsidR="00621340" w:rsidRPr="008903E6" w:rsidRDefault="00000000">
            <w:pPr>
              <w:spacing w:after="0" w:line="240" w:lineRule="auto"/>
            </w:pPr>
            <w:r w:rsidRPr="008903E6">
              <w:rPr>
                <w:sz w:val="14"/>
              </w:rPr>
              <w:t>STK-01; quality constraint</w:t>
            </w:r>
          </w:p>
        </w:tc>
        <w:tc>
          <w:tcPr>
            <w:tcW w:w="79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B1AC3E6" w14:textId="77777777" w:rsidR="00621340" w:rsidRPr="008903E6" w:rsidRDefault="00000000">
            <w:pPr>
              <w:spacing w:after="0" w:line="240" w:lineRule="auto"/>
              <w:jc w:val="center"/>
            </w:pPr>
            <w:r w:rsidRPr="008903E6">
              <w:rPr>
                <w:sz w:val="14"/>
              </w:rPr>
              <w:t>Must</w:t>
            </w:r>
          </w:p>
        </w:tc>
        <w:tc>
          <w:tcPr>
            <w:tcW w:w="34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CDA1D4E" w14:textId="77777777" w:rsidR="00621340" w:rsidRPr="008903E6" w:rsidRDefault="00000000">
            <w:pPr>
              <w:spacing w:after="0" w:line="240" w:lineRule="auto"/>
            </w:pPr>
            <w:r w:rsidRPr="008903E6">
              <w:rPr>
                <w:sz w:val="14"/>
              </w:rPr>
              <w:t>AC-NFR-005: Submission, request history, Staff queue and Management summary pass the team's WCAG 2.2 AA checklist, keyboard-only review and label/contrast checks, with no unresolved critical or high-severity accessibility defect.</w:t>
            </w:r>
          </w:p>
        </w:tc>
      </w:tr>
      <w:tr w:rsidR="00621340" w:rsidRPr="008903E6" w14:paraId="15BB89DE"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8969D5C" w14:textId="77777777" w:rsidR="00621340" w:rsidRPr="008903E6" w:rsidRDefault="00000000">
            <w:pPr>
              <w:spacing w:after="0" w:line="240" w:lineRule="auto"/>
              <w:jc w:val="center"/>
            </w:pPr>
            <w:r w:rsidRPr="008903E6">
              <w:rPr>
                <w:sz w:val="14"/>
              </w:rPr>
              <w:t>NFR-006</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51F8F90" w14:textId="77777777" w:rsidR="00621340" w:rsidRPr="008903E6" w:rsidRDefault="00000000">
            <w:pPr>
              <w:spacing w:after="0" w:line="240" w:lineRule="auto"/>
            </w:pPr>
            <w:r w:rsidRPr="008903E6">
              <w:rPr>
                <w:sz w:val="14"/>
              </w:rPr>
              <w:t>Responsive compatibility</w:t>
            </w:r>
          </w:p>
        </w:tc>
        <w:tc>
          <w:tcPr>
            <w:tcW w:w="255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6D3698C" w14:textId="2F45828D" w:rsidR="00621340" w:rsidRPr="008903E6" w:rsidRDefault="00000000">
            <w:pPr>
              <w:spacing w:after="0" w:line="240" w:lineRule="auto"/>
            </w:pPr>
            <w:r w:rsidRPr="008903E6">
              <w:rPr>
                <w:sz w:val="14"/>
              </w:rPr>
              <w:t xml:space="preserve">The web interface </w:t>
            </w:r>
            <w:r w:rsidR="008903E6" w:rsidRPr="008903E6">
              <w:rPr>
                <w:sz w:val="14"/>
              </w:rPr>
              <w:t>will</w:t>
            </w:r>
            <w:r w:rsidRPr="008903E6">
              <w:rPr>
                <w:sz w:val="14"/>
              </w:rPr>
              <w:t xml:space="preserve"> remain usable on common mobile, tablet and desktop viewport sizes.</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784D85B" w14:textId="77777777" w:rsidR="00621340" w:rsidRPr="008903E6" w:rsidRDefault="00000000">
            <w:pPr>
              <w:spacing w:after="0" w:line="240" w:lineRule="auto"/>
            </w:pPr>
            <w:r w:rsidRPr="008903E6">
              <w:rPr>
                <w:sz w:val="14"/>
              </w:rPr>
              <w:t>Scope baseline; STK-01, STK-02</w:t>
            </w:r>
          </w:p>
        </w:tc>
        <w:tc>
          <w:tcPr>
            <w:tcW w:w="79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E6CF340" w14:textId="77777777" w:rsidR="00621340" w:rsidRPr="008903E6" w:rsidRDefault="00000000">
            <w:pPr>
              <w:spacing w:after="0" w:line="240" w:lineRule="auto"/>
              <w:jc w:val="center"/>
            </w:pPr>
            <w:r w:rsidRPr="008903E6">
              <w:rPr>
                <w:sz w:val="14"/>
              </w:rPr>
              <w:t>Must</w:t>
            </w:r>
          </w:p>
        </w:tc>
        <w:tc>
          <w:tcPr>
            <w:tcW w:w="34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4BCB012" w14:textId="77777777" w:rsidR="00621340" w:rsidRPr="008903E6" w:rsidRDefault="00000000">
            <w:pPr>
              <w:spacing w:after="0" w:line="240" w:lineRule="auto"/>
            </w:pPr>
            <w:r w:rsidRPr="008903E6">
              <w:rPr>
                <w:sz w:val="14"/>
              </w:rPr>
              <w:t>AC-NFR-006: Core journeys pass at 360, 768 and 1280 pixel widths in the latest two major versions of Chrome, Edge and Firefox, with no clipped controls or horizontal page scrolling at 360 pixels.</w:t>
            </w:r>
          </w:p>
        </w:tc>
      </w:tr>
      <w:tr w:rsidR="00621340" w:rsidRPr="008903E6" w14:paraId="7E38E685"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6A4CFA1" w14:textId="77777777" w:rsidR="00621340" w:rsidRPr="008903E6" w:rsidRDefault="00000000">
            <w:pPr>
              <w:spacing w:after="0" w:line="240" w:lineRule="auto"/>
              <w:jc w:val="center"/>
            </w:pPr>
            <w:r w:rsidRPr="008903E6">
              <w:rPr>
                <w:sz w:val="14"/>
              </w:rPr>
              <w:t>NFR-007</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BBE465B" w14:textId="77777777" w:rsidR="00621340" w:rsidRPr="008903E6" w:rsidRDefault="00000000">
            <w:pPr>
              <w:spacing w:after="0" w:line="240" w:lineRule="auto"/>
            </w:pPr>
            <w:r w:rsidRPr="008903E6">
              <w:rPr>
                <w:sz w:val="14"/>
              </w:rPr>
              <w:t>Data integrity</w:t>
            </w:r>
          </w:p>
        </w:tc>
        <w:tc>
          <w:tcPr>
            <w:tcW w:w="255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D9DD5FF" w14:textId="6EB7D2AA" w:rsidR="00621340" w:rsidRPr="008903E6" w:rsidRDefault="00000000">
            <w:pPr>
              <w:spacing w:after="0" w:line="240" w:lineRule="auto"/>
            </w:pPr>
            <w:r w:rsidRPr="008903E6">
              <w:rPr>
                <w:sz w:val="14"/>
              </w:rPr>
              <w:t xml:space="preserve">Request references and lifecycle updates </w:t>
            </w:r>
            <w:r w:rsidR="008903E6" w:rsidRPr="008903E6">
              <w:rPr>
                <w:sz w:val="14"/>
              </w:rPr>
              <w:t>will</w:t>
            </w:r>
            <w:r w:rsidRPr="008903E6">
              <w:rPr>
                <w:sz w:val="14"/>
              </w:rPr>
              <w:t xml:space="preserve"> remain consistent and complete.</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B274F4F" w14:textId="77777777" w:rsidR="00621340" w:rsidRPr="008903E6" w:rsidRDefault="00000000">
            <w:pPr>
              <w:spacing w:after="0" w:line="240" w:lineRule="auto"/>
            </w:pPr>
            <w:r w:rsidRPr="008903E6">
              <w:rPr>
                <w:sz w:val="14"/>
              </w:rPr>
              <w:t>STK-02, STK-03</w:t>
            </w:r>
          </w:p>
        </w:tc>
        <w:tc>
          <w:tcPr>
            <w:tcW w:w="79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E1A61F7" w14:textId="77777777" w:rsidR="00621340" w:rsidRPr="008903E6" w:rsidRDefault="00000000">
            <w:pPr>
              <w:spacing w:after="0" w:line="240" w:lineRule="auto"/>
              <w:jc w:val="center"/>
            </w:pPr>
            <w:r w:rsidRPr="008903E6">
              <w:rPr>
                <w:sz w:val="14"/>
              </w:rPr>
              <w:t>Must</w:t>
            </w:r>
          </w:p>
        </w:tc>
        <w:tc>
          <w:tcPr>
            <w:tcW w:w="34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52D1986" w14:textId="77777777" w:rsidR="00621340" w:rsidRPr="008903E6" w:rsidRDefault="00000000">
            <w:pPr>
              <w:spacing w:after="0" w:line="240" w:lineRule="auto"/>
            </w:pPr>
            <w:r w:rsidRPr="008903E6">
              <w:rPr>
                <w:sz w:val="14"/>
              </w:rPr>
              <w:t>AC-NFR-007: Duplicate request-reference tests produce zero duplicates, and failed assignment or status transactions leave neither partial data nor unmatched history entries.</w:t>
            </w:r>
          </w:p>
        </w:tc>
      </w:tr>
      <w:tr w:rsidR="00621340" w:rsidRPr="008903E6" w14:paraId="1A2DC5E0"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7F06909" w14:textId="77777777" w:rsidR="00621340" w:rsidRPr="008903E6" w:rsidRDefault="00000000">
            <w:pPr>
              <w:spacing w:after="0" w:line="240" w:lineRule="auto"/>
              <w:jc w:val="center"/>
            </w:pPr>
            <w:r w:rsidRPr="008903E6">
              <w:rPr>
                <w:sz w:val="14"/>
              </w:rPr>
              <w:t>NFR-008</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CFA6DB1" w14:textId="77777777" w:rsidR="00621340" w:rsidRPr="008903E6" w:rsidRDefault="00000000">
            <w:pPr>
              <w:spacing w:after="0" w:line="240" w:lineRule="auto"/>
            </w:pPr>
            <w:r w:rsidRPr="008903E6">
              <w:rPr>
                <w:sz w:val="14"/>
              </w:rPr>
              <w:t>Auditability</w:t>
            </w:r>
          </w:p>
        </w:tc>
        <w:tc>
          <w:tcPr>
            <w:tcW w:w="255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E4ED698" w14:textId="7BA2DE2F" w:rsidR="00621340" w:rsidRPr="008903E6" w:rsidRDefault="00000000">
            <w:pPr>
              <w:spacing w:after="0" w:line="240" w:lineRule="auto"/>
            </w:pPr>
            <w:r w:rsidRPr="008903E6">
              <w:rPr>
                <w:sz w:val="14"/>
              </w:rPr>
              <w:t xml:space="preserve">All significant request and administration actions </w:t>
            </w:r>
            <w:r w:rsidR="008903E6" w:rsidRPr="008903E6">
              <w:rPr>
                <w:sz w:val="14"/>
              </w:rPr>
              <w:t>will</w:t>
            </w:r>
            <w:r w:rsidRPr="008903E6">
              <w:rPr>
                <w:sz w:val="14"/>
              </w:rPr>
              <w:t xml:space="preserve"> be attributable and chronologically traceable.</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18B875F" w14:textId="77777777" w:rsidR="00621340" w:rsidRPr="008903E6" w:rsidRDefault="00000000">
            <w:pPr>
              <w:spacing w:after="0" w:line="240" w:lineRule="auto"/>
            </w:pPr>
            <w:r w:rsidRPr="008903E6">
              <w:rPr>
                <w:sz w:val="14"/>
              </w:rPr>
              <w:t>STK-03, STK-05</w:t>
            </w:r>
          </w:p>
        </w:tc>
        <w:tc>
          <w:tcPr>
            <w:tcW w:w="79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0D50E9E" w14:textId="77777777" w:rsidR="00621340" w:rsidRPr="008903E6" w:rsidRDefault="00000000">
            <w:pPr>
              <w:spacing w:after="0" w:line="240" w:lineRule="auto"/>
              <w:jc w:val="center"/>
            </w:pPr>
            <w:r w:rsidRPr="008903E6">
              <w:rPr>
                <w:sz w:val="14"/>
              </w:rPr>
              <w:t>Must</w:t>
            </w:r>
          </w:p>
        </w:tc>
        <w:tc>
          <w:tcPr>
            <w:tcW w:w="34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89EABB4" w14:textId="77777777" w:rsidR="00621340" w:rsidRPr="008903E6" w:rsidRDefault="00000000">
            <w:pPr>
              <w:spacing w:after="0" w:line="240" w:lineRule="auto"/>
            </w:pPr>
            <w:r w:rsidRPr="008903E6">
              <w:rPr>
                <w:sz w:val="14"/>
              </w:rPr>
              <w:t>AC-NFR-008: Every audited event contains the actor, action, affected record and date/time; comparison with test actions shows 100 percent event capture.</w:t>
            </w:r>
          </w:p>
        </w:tc>
      </w:tr>
      <w:tr w:rsidR="00621340" w:rsidRPr="008903E6" w14:paraId="29B55EC5"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90CDFAA" w14:textId="77777777" w:rsidR="00621340" w:rsidRPr="008903E6" w:rsidRDefault="00000000">
            <w:pPr>
              <w:spacing w:after="0" w:line="240" w:lineRule="auto"/>
              <w:jc w:val="center"/>
            </w:pPr>
            <w:r w:rsidRPr="008903E6">
              <w:rPr>
                <w:sz w:val="14"/>
              </w:rPr>
              <w:t>NFR-009</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DED6CED" w14:textId="77777777" w:rsidR="00621340" w:rsidRPr="008903E6" w:rsidRDefault="00000000">
            <w:pPr>
              <w:spacing w:after="0" w:line="240" w:lineRule="auto"/>
            </w:pPr>
            <w:r w:rsidRPr="008903E6">
              <w:rPr>
                <w:sz w:val="14"/>
              </w:rPr>
              <w:t>Testability</w:t>
            </w:r>
          </w:p>
        </w:tc>
        <w:tc>
          <w:tcPr>
            <w:tcW w:w="255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87896B8" w14:textId="5D016B89" w:rsidR="00621340" w:rsidRPr="008903E6" w:rsidRDefault="00000000">
            <w:pPr>
              <w:spacing w:after="0" w:line="240" w:lineRule="auto"/>
            </w:pPr>
            <w:r w:rsidRPr="008903E6">
              <w:rPr>
                <w:sz w:val="14"/>
              </w:rPr>
              <w:t xml:space="preserve">Every Must Have requirement </w:t>
            </w:r>
            <w:r w:rsidR="008903E6" w:rsidRPr="008903E6">
              <w:rPr>
                <w:sz w:val="14"/>
              </w:rPr>
              <w:t>will</w:t>
            </w:r>
            <w:r w:rsidRPr="008903E6">
              <w:rPr>
                <w:sz w:val="14"/>
              </w:rPr>
              <w:t xml:space="preserve"> have traceable verification evidence before release.</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53AC36C" w14:textId="77777777" w:rsidR="00621340" w:rsidRPr="008903E6" w:rsidRDefault="00000000">
            <w:pPr>
              <w:spacing w:after="0" w:line="240" w:lineRule="auto"/>
            </w:pPr>
            <w:r w:rsidRPr="008903E6">
              <w:rPr>
                <w:sz w:val="14"/>
              </w:rPr>
              <w:t>STK-06; Master Brief quality standard</w:t>
            </w:r>
          </w:p>
        </w:tc>
        <w:tc>
          <w:tcPr>
            <w:tcW w:w="79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A67D104" w14:textId="77777777" w:rsidR="00621340" w:rsidRPr="008903E6" w:rsidRDefault="00000000">
            <w:pPr>
              <w:spacing w:after="0" w:line="240" w:lineRule="auto"/>
              <w:jc w:val="center"/>
            </w:pPr>
            <w:r w:rsidRPr="008903E6">
              <w:rPr>
                <w:sz w:val="14"/>
              </w:rPr>
              <w:t>Must</w:t>
            </w:r>
          </w:p>
        </w:tc>
        <w:tc>
          <w:tcPr>
            <w:tcW w:w="34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BCA4491" w14:textId="77777777" w:rsidR="00621340" w:rsidRPr="008903E6" w:rsidRDefault="00000000">
            <w:pPr>
              <w:spacing w:after="0" w:line="240" w:lineRule="auto"/>
            </w:pPr>
            <w:r w:rsidRPr="008903E6">
              <w:rPr>
                <w:sz w:val="14"/>
              </w:rPr>
              <w:t>AC-NFR-009: The RTM links every Must Have FR and NFR to at least one approved test, and all release-critical tests pass before release approval.</w:t>
            </w:r>
          </w:p>
        </w:tc>
      </w:tr>
      <w:tr w:rsidR="00621340" w:rsidRPr="008903E6" w14:paraId="325F85DC"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E017B37" w14:textId="77777777" w:rsidR="00621340" w:rsidRPr="008903E6" w:rsidRDefault="00000000">
            <w:pPr>
              <w:spacing w:after="0" w:line="240" w:lineRule="auto"/>
              <w:jc w:val="center"/>
            </w:pPr>
            <w:r w:rsidRPr="008903E6">
              <w:rPr>
                <w:sz w:val="14"/>
              </w:rPr>
              <w:t>NFR-010</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9E0CA0C" w14:textId="77777777" w:rsidR="00621340" w:rsidRPr="008903E6" w:rsidRDefault="00000000">
            <w:pPr>
              <w:spacing w:after="0" w:line="240" w:lineRule="auto"/>
            </w:pPr>
            <w:r w:rsidRPr="008903E6">
              <w:rPr>
                <w:sz w:val="14"/>
              </w:rPr>
              <w:t>Availability</w:t>
            </w:r>
          </w:p>
        </w:tc>
        <w:tc>
          <w:tcPr>
            <w:tcW w:w="255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FB3D267" w14:textId="77777777" w:rsidR="00621340" w:rsidRPr="008903E6" w:rsidRDefault="00000000">
            <w:pPr>
              <w:spacing w:after="0" w:line="240" w:lineRule="auto"/>
            </w:pPr>
            <w:r w:rsidRPr="008903E6">
              <w:rPr>
                <w:sz w:val="14"/>
              </w:rPr>
              <w:t>The deployed service should meet a defined availability target appropriate to a low-cost community platform.</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09B7B0F" w14:textId="77777777" w:rsidR="00621340" w:rsidRPr="008903E6" w:rsidRDefault="00000000">
            <w:pPr>
              <w:spacing w:after="0" w:line="240" w:lineRule="auto"/>
            </w:pPr>
            <w:r w:rsidRPr="008903E6">
              <w:rPr>
                <w:sz w:val="14"/>
              </w:rPr>
              <w:t>STK-01 to STK-03; cost constraint</w:t>
            </w:r>
          </w:p>
        </w:tc>
        <w:tc>
          <w:tcPr>
            <w:tcW w:w="79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7CCA66B" w14:textId="77777777" w:rsidR="00621340" w:rsidRPr="008903E6" w:rsidRDefault="00000000">
            <w:pPr>
              <w:spacing w:after="0" w:line="240" w:lineRule="auto"/>
              <w:jc w:val="center"/>
            </w:pPr>
            <w:r w:rsidRPr="008903E6">
              <w:rPr>
                <w:sz w:val="14"/>
              </w:rPr>
              <w:t>Should</w:t>
            </w:r>
          </w:p>
        </w:tc>
        <w:tc>
          <w:tcPr>
            <w:tcW w:w="34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1194B03" w14:textId="77777777" w:rsidR="00621340" w:rsidRPr="008903E6" w:rsidRDefault="00000000">
            <w:pPr>
              <w:spacing w:after="0" w:line="240" w:lineRule="auto"/>
            </w:pPr>
            <w:r w:rsidRPr="008903E6">
              <w:rPr>
                <w:sz w:val="14"/>
              </w:rPr>
              <w:t>AC-NFR-010: Monitoring demonstrates at least 99 percent monthly availability, excluding approved maintenance, once production operation begins.</w:t>
            </w:r>
          </w:p>
        </w:tc>
      </w:tr>
      <w:tr w:rsidR="00621340" w:rsidRPr="008903E6" w14:paraId="4CFF6328"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59F259C" w14:textId="77777777" w:rsidR="00621340" w:rsidRPr="008903E6" w:rsidRDefault="00000000">
            <w:pPr>
              <w:spacing w:after="0" w:line="240" w:lineRule="auto"/>
              <w:jc w:val="center"/>
            </w:pPr>
            <w:r w:rsidRPr="008903E6">
              <w:rPr>
                <w:sz w:val="14"/>
              </w:rPr>
              <w:t>NFR-011</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5729F9A" w14:textId="77777777" w:rsidR="00621340" w:rsidRPr="008903E6" w:rsidRDefault="00000000">
            <w:pPr>
              <w:spacing w:after="0" w:line="240" w:lineRule="auto"/>
            </w:pPr>
            <w:r w:rsidRPr="008903E6">
              <w:rPr>
                <w:sz w:val="14"/>
              </w:rPr>
              <w:t>Backup and recovery</w:t>
            </w:r>
          </w:p>
        </w:tc>
        <w:tc>
          <w:tcPr>
            <w:tcW w:w="255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96186D3" w14:textId="77777777" w:rsidR="00621340" w:rsidRPr="008903E6" w:rsidRDefault="00000000">
            <w:pPr>
              <w:spacing w:after="0" w:line="240" w:lineRule="auto"/>
            </w:pPr>
            <w:r w:rsidRPr="008903E6">
              <w:rPr>
                <w:sz w:val="14"/>
              </w:rPr>
              <w:t>Production request data should be recoverable after data loss or service failure.</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D7E291D" w14:textId="77777777" w:rsidR="00621340" w:rsidRPr="008903E6" w:rsidRDefault="00000000">
            <w:pPr>
              <w:spacing w:after="0" w:line="240" w:lineRule="auto"/>
            </w:pPr>
            <w:r w:rsidRPr="008903E6">
              <w:rPr>
                <w:sz w:val="14"/>
              </w:rPr>
              <w:t>STK-03, STK-05</w:t>
            </w:r>
          </w:p>
        </w:tc>
        <w:tc>
          <w:tcPr>
            <w:tcW w:w="79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BFC1CEB" w14:textId="77777777" w:rsidR="00621340" w:rsidRPr="008903E6" w:rsidRDefault="00000000">
            <w:pPr>
              <w:spacing w:after="0" w:line="240" w:lineRule="auto"/>
              <w:jc w:val="center"/>
            </w:pPr>
            <w:r w:rsidRPr="008903E6">
              <w:rPr>
                <w:sz w:val="14"/>
              </w:rPr>
              <w:t>Should</w:t>
            </w:r>
          </w:p>
        </w:tc>
        <w:tc>
          <w:tcPr>
            <w:tcW w:w="340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1EE45FB" w14:textId="77777777" w:rsidR="00621340" w:rsidRPr="008903E6" w:rsidRDefault="00000000">
            <w:pPr>
              <w:spacing w:after="0" w:line="240" w:lineRule="auto"/>
            </w:pPr>
            <w:r w:rsidRPr="008903E6">
              <w:rPr>
                <w:sz w:val="14"/>
              </w:rPr>
              <w:t>AC-NFR-011: Automated backups occur at least daily, providing a recovery point objective of 24 hours or less; a documented restoration test meets a recovery time objective of 4 hours or less.</w:t>
            </w:r>
          </w:p>
        </w:tc>
      </w:tr>
      <w:tr w:rsidR="00621340" w:rsidRPr="008903E6" w14:paraId="4360B11A" w14:textId="77777777" w:rsidTr="006429F8">
        <w:trPr>
          <w:cantSplit/>
          <w:jc w:val="center"/>
        </w:trPr>
        <w:tc>
          <w:tcPr>
            <w:tcW w:w="737"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C8BDF7A" w14:textId="77777777" w:rsidR="00621340" w:rsidRPr="008903E6" w:rsidRDefault="00000000">
            <w:pPr>
              <w:spacing w:after="0" w:line="240" w:lineRule="auto"/>
              <w:jc w:val="center"/>
            </w:pPr>
            <w:r w:rsidRPr="008903E6">
              <w:rPr>
                <w:sz w:val="14"/>
              </w:rPr>
              <w:t>NFR-012</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D094562" w14:textId="77777777" w:rsidR="00621340" w:rsidRPr="008903E6" w:rsidRDefault="00000000">
            <w:pPr>
              <w:spacing w:after="0" w:line="240" w:lineRule="auto"/>
            </w:pPr>
            <w:r w:rsidRPr="008903E6">
              <w:rPr>
                <w:sz w:val="14"/>
              </w:rPr>
              <w:t>Maintainability</w:t>
            </w:r>
          </w:p>
        </w:tc>
        <w:tc>
          <w:tcPr>
            <w:tcW w:w="255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7B77009" w14:textId="562A5FC7" w:rsidR="00621340" w:rsidRPr="008903E6" w:rsidRDefault="00000000">
            <w:pPr>
              <w:spacing w:after="0" w:line="240" w:lineRule="auto"/>
            </w:pPr>
            <w:r w:rsidRPr="008903E6">
              <w:rPr>
                <w:sz w:val="14"/>
              </w:rPr>
              <w:t xml:space="preserve">Controlled changes </w:t>
            </w:r>
            <w:r w:rsidR="008903E6" w:rsidRPr="008903E6">
              <w:rPr>
                <w:sz w:val="14"/>
              </w:rPr>
              <w:t>will</w:t>
            </w:r>
            <w:r w:rsidRPr="008903E6">
              <w:rPr>
                <w:sz w:val="14"/>
              </w:rPr>
              <w:t xml:space="preserve"> remain reviewable and must not introduce unresolved critical maintainability findings.</w:t>
            </w:r>
          </w:p>
        </w:tc>
        <w:tc>
          <w:tcPr>
            <w:tcW w:w="136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351BBEC" w14:textId="77777777" w:rsidR="00621340" w:rsidRPr="008903E6" w:rsidRDefault="00000000">
            <w:pPr>
              <w:spacing w:after="0" w:line="240" w:lineRule="auto"/>
            </w:pPr>
            <w:r w:rsidRPr="008903E6">
              <w:rPr>
                <w:sz w:val="14"/>
              </w:rPr>
              <w:t>STK-07; Master Brief governance standard</w:t>
            </w:r>
          </w:p>
        </w:tc>
        <w:tc>
          <w:tcPr>
            <w:tcW w:w="79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1A31E7C" w14:textId="77777777" w:rsidR="00621340" w:rsidRPr="008903E6" w:rsidRDefault="00000000">
            <w:pPr>
              <w:spacing w:after="0" w:line="240" w:lineRule="auto"/>
              <w:jc w:val="center"/>
            </w:pPr>
            <w:r w:rsidRPr="008903E6">
              <w:rPr>
                <w:sz w:val="14"/>
              </w:rPr>
              <w:t>Should</w:t>
            </w:r>
          </w:p>
        </w:tc>
        <w:tc>
          <w:tcPr>
            <w:tcW w:w="340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9D5350B" w14:textId="77777777" w:rsidR="00621340" w:rsidRPr="008903E6" w:rsidRDefault="00000000">
            <w:pPr>
              <w:spacing w:after="0" w:line="240" w:lineRule="auto"/>
            </w:pPr>
            <w:r w:rsidRPr="008903E6">
              <w:rPr>
                <w:sz w:val="14"/>
              </w:rPr>
              <w:t>AC-NFR-012: Every substantive change enters main through an approved Pull Request with two independent approvals, passes automated checks and contains no unresolved critical static-analysis maintainability finding.</w:t>
            </w:r>
          </w:p>
        </w:tc>
      </w:tr>
    </w:tbl>
    <w:p w14:paraId="6F76FE92" w14:textId="77777777" w:rsidR="00621340" w:rsidRPr="008903E6" w:rsidRDefault="00621340">
      <w:pPr>
        <w:spacing w:after="20"/>
      </w:pPr>
    </w:p>
    <w:p w14:paraId="431115DC" w14:textId="77777777" w:rsidR="00621340" w:rsidRPr="008903E6" w:rsidRDefault="00000000">
      <w:pPr>
        <w:pStyle w:val="Heading1"/>
      </w:pPr>
      <w:r w:rsidRPr="008903E6">
        <w:rPr>
          <w:rFonts w:ascii="Aptos" w:hAnsi="Aptos"/>
          <w:b w:val="0"/>
          <w:color w:val="1F2937"/>
          <w:sz w:val="20"/>
        </w:rPr>
        <w:t>3 Constraints and Engineering Implications</w:t>
      </w:r>
    </w:p>
    <w:tbl>
      <w:tblPr>
        <w:tblW w:w="0" w:type="auto"/>
        <w:jc w:val="center"/>
        <w:tblLayout w:type="fixed"/>
        <w:tblLook w:val="04A0" w:firstRow="1" w:lastRow="0" w:firstColumn="1" w:lastColumn="0" w:noHBand="0" w:noVBand="1"/>
      </w:tblPr>
      <w:tblGrid>
        <w:gridCol w:w="850"/>
        <w:gridCol w:w="1701"/>
        <w:gridCol w:w="2948"/>
        <w:gridCol w:w="4365"/>
      </w:tblGrid>
      <w:tr w:rsidR="00621340" w:rsidRPr="008903E6" w14:paraId="62DED2B0" w14:textId="77777777">
        <w:trPr>
          <w:cantSplit/>
          <w:tblHeader/>
          <w:jc w:val="center"/>
        </w:trPr>
        <w:tc>
          <w:tcPr>
            <w:tcW w:w="850"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01806547" w14:textId="77777777" w:rsidR="00621340" w:rsidRPr="008903E6" w:rsidRDefault="00000000">
            <w:pPr>
              <w:spacing w:after="0"/>
              <w:jc w:val="center"/>
            </w:pPr>
            <w:r w:rsidRPr="008903E6">
              <w:rPr>
                <w:b/>
                <w:color w:val="FFFFFF"/>
                <w:sz w:val="16"/>
              </w:rPr>
              <w:t>ID</w:t>
            </w:r>
          </w:p>
        </w:tc>
        <w:tc>
          <w:tcPr>
            <w:tcW w:w="1701"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35BA0BCB" w14:textId="77777777" w:rsidR="00621340" w:rsidRPr="008903E6" w:rsidRDefault="00000000">
            <w:pPr>
              <w:spacing w:after="0"/>
              <w:jc w:val="center"/>
            </w:pPr>
            <w:r w:rsidRPr="008903E6">
              <w:rPr>
                <w:b/>
                <w:color w:val="FFFFFF"/>
                <w:sz w:val="16"/>
              </w:rPr>
              <w:t>Constraint</w:t>
            </w:r>
          </w:p>
        </w:tc>
        <w:tc>
          <w:tcPr>
            <w:tcW w:w="2948"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3D632AA9" w14:textId="77777777" w:rsidR="00621340" w:rsidRPr="008903E6" w:rsidRDefault="00000000">
            <w:pPr>
              <w:spacing w:after="0"/>
              <w:jc w:val="center"/>
            </w:pPr>
            <w:r w:rsidRPr="008903E6">
              <w:rPr>
                <w:b/>
                <w:color w:val="FFFFFF"/>
                <w:sz w:val="16"/>
              </w:rPr>
              <w:t>Controlled statement</w:t>
            </w:r>
          </w:p>
        </w:tc>
        <w:tc>
          <w:tcPr>
            <w:tcW w:w="4365"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20687861" w14:textId="77777777" w:rsidR="00621340" w:rsidRPr="008903E6" w:rsidRDefault="00000000">
            <w:pPr>
              <w:spacing w:after="0"/>
              <w:jc w:val="center"/>
            </w:pPr>
            <w:r w:rsidRPr="008903E6">
              <w:rPr>
                <w:b/>
                <w:color w:val="FFFFFF"/>
                <w:sz w:val="16"/>
              </w:rPr>
              <w:t>Engineering implication</w:t>
            </w:r>
          </w:p>
        </w:tc>
      </w:tr>
      <w:tr w:rsidR="00621340" w:rsidRPr="008903E6" w14:paraId="727637F2" w14:textId="77777777">
        <w:trPr>
          <w:cantSplit/>
          <w:jc w:val="center"/>
        </w:trPr>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945A5A6" w14:textId="77777777" w:rsidR="00621340" w:rsidRPr="008903E6" w:rsidRDefault="00000000">
            <w:pPr>
              <w:spacing w:after="0" w:line="240" w:lineRule="auto"/>
              <w:jc w:val="center"/>
            </w:pPr>
            <w:r w:rsidRPr="008903E6">
              <w:rPr>
                <w:sz w:val="15"/>
              </w:rPr>
              <w:t>CON-001</w:t>
            </w:r>
          </w:p>
        </w:tc>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FF08083" w14:textId="77777777" w:rsidR="00621340" w:rsidRPr="008903E6" w:rsidRDefault="00000000">
            <w:pPr>
              <w:spacing w:after="0" w:line="240" w:lineRule="auto"/>
            </w:pPr>
            <w:r w:rsidRPr="008903E6">
              <w:rPr>
                <w:sz w:val="15"/>
              </w:rPr>
              <w:t>Team and resources</w:t>
            </w:r>
          </w:p>
        </w:tc>
        <w:tc>
          <w:tcPr>
            <w:tcW w:w="294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87EE5B3" w14:textId="77777777" w:rsidR="00621340" w:rsidRPr="008903E6" w:rsidRDefault="00000000">
            <w:pPr>
              <w:spacing w:after="0" w:line="240" w:lineRule="auto"/>
            </w:pPr>
            <w:r w:rsidRPr="008903E6">
              <w:rPr>
                <w:sz w:val="15"/>
              </w:rPr>
              <w:t>Exactly three students must deliver and defend the project.</w:t>
            </w:r>
          </w:p>
        </w:tc>
        <w:tc>
          <w:tcPr>
            <w:tcW w:w="43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73EE223" w14:textId="77777777" w:rsidR="00621340" w:rsidRPr="008903E6" w:rsidRDefault="00000000">
            <w:pPr>
              <w:spacing w:after="0" w:line="240" w:lineRule="auto"/>
            </w:pPr>
            <w:r w:rsidRPr="008903E6">
              <w:rPr>
                <w:sz w:val="15"/>
              </w:rPr>
              <w:t>Scope and work must fit actual team capacity. Requirements are prioritised, and optional features may not displace Must Have capabilities.</w:t>
            </w:r>
          </w:p>
        </w:tc>
      </w:tr>
      <w:tr w:rsidR="00621340" w:rsidRPr="008903E6" w14:paraId="6FCE3BE0" w14:textId="77777777">
        <w:trPr>
          <w:cantSplit/>
          <w:jc w:val="center"/>
        </w:trPr>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C4D39F2" w14:textId="77777777" w:rsidR="00621340" w:rsidRPr="008903E6" w:rsidRDefault="00000000">
            <w:pPr>
              <w:spacing w:after="0" w:line="240" w:lineRule="auto"/>
              <w:jc w:val="center"/>
            </w:pPr>
            <w:r w:rsidRPr="008903E6">
              <w:rPr>
                <w:sz w:val="15"/>
              </w:rPr>
              <w:t>CON-002</w:t>
            </w:r>
          </w:p>
        </w:tc>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9B4DCA4" w14:textId="77777777" w:rsidR="00621340" w:rsidRPr="008903E6" w:rsidRDefault="00000000">
            <w:pPr>
              <w:spacing w:after="0" w:line="240" w:lineRule="auto"/>
            </w:pPr>
            <w:r w:rsidRPr="008903E6">
              <w:rPr>
                <w:sz w:val="15"/>
              </w:rPr>
              <w:t>Schedule</w:t>
            </w:r>
          </w:p>
        </w:tc>
        <w:tc>
          <w:tcPr>
            <w:tcW w:w="294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A8176B7" w14:textId="77777777" w:rsidR="00621340" w:rsidRPr="008903E6" w:rsidRDefault="00000000">
            <w:pPr>
              <w:spacing w:after="0" w:line="240" w:lineRule="auto"/>
            </w:pPr>
            <w:r w:rsidRPr="008903E6">
              <w:rPr>
                <w:sz w:val="15"/>
              </w:rPr>
              <w:t>The project progresses through four formal milestones in the SEN381 delivery period.</w:t>
            </w:r>
          </w:p>
        </w:tc>
        <w:tc>
          <w:tcPr>
            <w:tcW w:w="43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3B41D20" w14:textId="77777777" w:rsidR="00621340" w:rsidRPr="008903E6" w:rsidRDefault="00000000">
            <w:pPr>
              <w:spacing w:after="0" w:line="240" w:lineRule="auto"/>
            </w:pPr>
            <w:r w:rsidRPr="008903E6">
              <w:rPr>
                <w:sz w:val="15"/>
              </w:rPr>
              <w:t>Requirements must be baselined in M1 and changed only through impact analysis. Work must be planned so later quality and security activities are not silently reduced.</w:t>
            </w:r>
          </w:p>
        </w:tc>
      </w:tr>
      <w:tr w:rsidR="00621340" w:rsidRPr="008903E6" w14:paraId="380B75A1" w14:textId="77777777">
        <w:trPr>
          <w:cantSplit/>
          <w:jc w:val="center"/>
        </w:trPr>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5DBE5C1" w14:textId="77777777" w:rsidR="00621340" w:rsidRPr="008903E6" w:rsidRDefault="00000000">
            <w:pPr>
              <w:spacing w:after="0" w:line="240" w:lineRule="auto"/>
              <w:jc w:val="center"/>
            </w:pPr>
            <w:r w:rsidRPr="008903E6">
              <w:rPr>
                <w:sz w:val="15"/>
              </w:rPr>
              <w:t>CON-003</w:t>
            </w:r>
          </w:p>
        </w:tc>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009EDCF" w14:textId="77777777" w:rsidR="00621340" w:rsidRPr="008903E6" w:rsidRDefault="00000000">
            <w:pPr>
              <w:spacing w:after="0" w:line="240" w:lineRule="auto"/>
            </w:pPr>
            <w:r w:rsidRPr="008903E6">
              <w:rPr>
                <w:sz w:val="15"/>
              </w:rPr>
              <w:t>Cost</w:t>
            </w:r>
          </w:p>
        </w:tc>
        <w:tc>
          <w:tcPr>
            <w:tcW w:w="294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7F51017" w14:textId="77777777" w:rsidR="00621340" w:rsidRPr="008903E6" w:rsidRDefault="00000000">
            <w:pPr>
              <w:spacing w:after="0" w:line="240" w:lineRule="auto"/>
            </w:pPr>
            <w:r w:rsidRPr="008903E6">
              <w:rPr>
                <w:sz w:val="15"/>
              </w:rPr>
              <w:t>Free or low-cost services are preferred, but limits and likely real operational costs must be documented.</w:t>
            </w:r>
          </w:p>
        </w:tc>
        <w:tc>
          <w:tcPr>
            <w:tcW w:w="43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F771FCB" w14:textId="77777777" w:rsidR="00621340" w:rsidRPr="008903E6" w:rsidRDefault="00000000">
            <w:pPr>
              <w:spacing w:after="0" w:line="240" w:lineRule="auto"/>
            </w:pPr>
            <w:r w:rsidRPr="008903E6">
              <w:rPr>
                <w:sz w:val="15"/>
              </w:rPr>
              <w:t>Email/SMS integrations and unnecessary paid services are deferred. M2 technology and deployment choices must include free-tier limits and growth costs.</w:t>
            </w:r>
          </w:p>
        </w:tc>
      </w:tr>
      <w:tr w:rsidR="00621340" w:rsidRPr="008903E6" w14:paraId="173B708C" w14:textId="77777777">
        <w:trPr>
          <w:cantSplit/>
          <w:jc w:val="center"/>
        </w:trPr>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AAC74E3" w14:textId="77777777" w:rsidR="00621340" w:rsidRPr="008903E6" w:rsidRDefault="00000000">
            <w:pPr>
              <w:spacing w:after="0" w:line="240" w:lineRule="auto"/>
              <w:jc w:val="center"/>
            </w:pPr>
            <w:r w:rsidRPr="008903E6">
              <w:rPr>
                <w:sz w:val="15"/>
              </w:rPr>
              <w:t>CON-004</w:t>
            </w:r>
          </w:p>
        </w:tc>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50CE24F" w14:textId="77777777" w:rsidR="00621340" w:rsidRPr="008903E6" w:rsidRDefault="00000000">
            <w:pPr>
              <w:spacing w:after="0" w:line="240" w:lineRule="auto"/>
            </w:pPr>
            <w:r w:rsidRPr="008903E6">
              <w:rPr>
                <w:sz w:val="15"/>
              </w:rPr>
              <w:t>Scope</w:t>
            </w:r>
          </w:p>
        </w:tc>
        <w:tc>
          <w:tcPr>
            <w:tcW w:w="294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A52D33B" w14:textId="77777777" w:rsidR="00621340" w:rsidRPr="008903E6" w:rsidRDefault="00000000">
            <w:pPr>
              <w:spacing w:after="0" w:line="240" w:lineRule="auto"/>
            </w:pPr>
            <w:r w:rsidRPr="008903E6">
              <w:rPr>
                <w:sz w:val="15"/>
              </w:rPr>
              <w:t>The baseline is a responsive web platform supporting the minimum Requester, Staff and Management capabilities.</w:t>
            </w:r>
          </w:p>
        </w:tc>
        <w:tc>
          <w:tcPr>
            <w:tcW w:w="43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67E52CD" w14:textId="77777777" w:rsidR="00621340" w:rsidRPr="008903E6" w:rsidRDefault="00000000">
            <w:pPr>
              <w:spacing w:after="0" w:line="240" w:lineRule="auto"/>
            </w:pPr>
            <w:r w:rsidRPr="008903E6">
              <w:rPr>
                <w:sz w:val="15"/>
              </w:rPr>
              <w:t>Native apps, payments, real-time chat, localisation, external integrations, IoT detection, advanced analytics, AI routing and automatic SLA escalation are excluded or deferred.</w:t>
            </w:r>
          </w:p>
        </w:tc>
      </w:tr>
      <w:tr w:rsidR="00621340" w:rsidRPr="008903E6" w14:paraId="6155BBE1" w14:textId="77777777">
        <w:trPr>
          <w:cantSplit/>
          <w:jc w:val="center"/>
        </w:trPr>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E5957D1" w14:textId="77777777" w:rsidR="00621340" w:rsidRPr="008903E6" w:rsidRDefault="00000000">
            <w:pPr>
              <w:spacing w:after="0" w:line="240" w:lineRule="auto"/>
              <w:jc w:val="center"/>
            </w:pPr>
            <w:r w:rsidRPr="008903E6">
              <w:rPr>
                <w:sz w:val="15"/>
              </w:rPr>
              <w:t>CON-005</w:t>
            </w:r>
          </w:p>
        </w:tc>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48AC62B" w14:textId="77777777" w:rsidR="00621340" w:rsidRPr="008903E6" w:rsidRDefault="00000000">
            <w:pPr>
              <w:spacing w:after="0" w:line="240" w:lineRule="auto"/>
            </w:pPr>
            <w:r w:rsidRPr="008903E6">
              <w:rPr>
                <w:sz w:val="15"/>
              </w:rPr>
              <w:t>Quality</w:t>
            </w:r>
          </w:p>
        </w:tc>
        <w:tc>
          <w:tcPr>
            <w:tcW w:w="294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AE11FE8" w14:textId="77777777" w:rsidR="00621340" w:rsidRPr="008903E6" w:rsidRDefault="00000000">
            <w:pPr>
              <w:spacing w:after="0" w:line="240" w:lineRule="auto"/>
            </w:pPr>
            <w:r w:rsidRPr="008903E6">
              <w:rPr>
                <w:sz w:val="15"/>
              </w:rPr>
              <w:t>Quality attributes must be measurable and later supported by evidence.</w:t>
            </w:r>
          </w:p>
        </w:tc>
        <w:tc>
          <w:tcPr>
            <w:tcW w:w="43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99201A4" w14:textId="77777777" w:rsidR="00621340" w:rsidRPr="008903E6" w:rsidRDefault="00000000">
            <w:pPr>
              <w:spacing w:after="0" w:line="240" w:lineRule="auto"/>
            </w:pPr>
            <w:r w:rsidRPr="008903E6">
              <w:rPr>
                <w:sz w:val="15"/>
              </w:rPr>
              <w:t>The NFRs define explicit performance, usability, accessibility, integrity, auditability and testability targets that must drive design and verification.</w:t>
            </w:r>
          </w:p>
        </w:tc>
      </w:tr>
      <w:tr w:rsidR="00621340" w:rsidRPr="008903E6" w14:paraId="5CAA3A36" w14:textId="77777777">
        <w:trPr>
          <w:cantSplit/>
          <w:jc w:val="center"/>
        </w:trPr>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11595A2" w14:textId="77777777" w:rsidR="00621340" w:rsidRPr="008903E6" w:rsidRDefault="00000000">
            <w:pPr>
              <w:spacing w:after="0" w:line="240" w:lineRule="auto"/>
              <w:jc w:val="center"/>
            </w:pPr>
            <w:r w:rsidRPr="008903E6">
              <w:rPr>
                <w:sz w:val="15"/>
              </w:rPr>
              <w:t>CON-006</w:t>
            </w:r>
          </w:p>
        </w:tc>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41A3B19" w14:textId="77777777" w:rsidR="00621340" w:rsidRPr="008903E6" w:rsidRDefault="00000000">
            <w:pPr>
              <w:spacing w:after="0" w:line="240" w:lineRule="auto"/>
            </w:pPr>
            <w:r w:rsidRPr="008903E6">
              <w:rPr>
                <w:sz w:val="15"/>
              </w:rPr>
              <w:t>Security</w:t>
            </w:r>
          </w:p>
        </w:tc>
        <w:tc>
          <w:tcPr>
            <w:tcW w:w="294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D5A005B" w14:textId="77777777" w:rsidR="00621340" w:rsidRPr="008903E6" w:rsidRDefault="00000000">
            <w:pPr>
              <w:spacing w:after="0" w:line="240" w:lineRule="auto"/>
            </w:pPr>
            <w:r w:rsidRPr="008903E6">
              <w:rPr>
                <w:sz w:val="15"/>
              </w:rPr>
              <w:t>Security is a lifecycle-wide responsibility and sensitive request information must be controlled.</w:t>
            </w:r>
          </w:p>
        </w:tc>
        <w:tc>
          <w:tcPr>
            <w:tcW w:w="43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0CC6778" w14:textId="77777777" w:rsidR="00621340" w:rsidRPr="008903E6" w:rsidRDefault="00000000">
            <w:pPr>
              <w:spacing w:after="0" w:line="240" w:lineRule="auto"/>
            </w:pPr>
            <w:r w:rsidRPr="008903E6">
              <w:rPr>
                <w:sz w:val="15"/>
              </w:rPr>
              <w:t>Authentication, least privilege, separated comment visibility, audit history, secure configuration and security tests are mandatory requirements rather than final-stage additions.</w:t>
            </w:r>
          </w:p>
        </w:tc>
      </w:tr>
      <w:tr w:rsidR="00621340" w:rsidRPr="008903E6" w14:paraId="2F956E88" w14:textId="77777777">
        <w:trPr>
          <w:cantSplit/>
          <w:jc w:val="center"/>
        </w:trPr>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9881EBC" w14:textId="77777777" w:rsidR="00621340" w:rsidRPr="008903E6" w:rsidRDefault="00000000">
            <w:pPr>
              <w:spacing w:after="0" w:line="240" w:lineRule="auto"/>
              <w:jc w:val="center"/>
            </w:pPr>
            <w:r w:rsidRPr="008903E6">
              <w:rPr>
                <w:sz w:val="15"/>
              </w:rPr>
              <w:lastRenderedPageBreak/>
              <w:t>CON-007</w:t>
            </w:r>
          </w:p>
        </w:tc>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60FC21A" w14:textId="77777777" w:rsidR="00621340" w:rsidRPr="008903E6" w:rsidRDefault="00000000">
            <w:pPr>
              <w:spacing w:after="0" w:line="240" w:lineRule="auto"/>
            </w:pPr>
            <w:r w:rsidRPr="008903E6">
              <w:rPr>
                <w:sz w:val="15"/>
              </w:rPr>
              <w:t>Repository governance</w:t>
            </w:r>
          </w:p>
        </w:tc>
        <w:tc>
          <w:tcPr>
            <w:tcW w:w="294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59634F0" w14:textId="77777777" w:rsidR="00621340" w:rsidRPr="008903E6" w:rsidRDefault="00000000">
            <w:pPr>
              <w:spacing w:after="0" w:line="240" w:lineRule="auto"/>
            </w:pPr>
            <w:r w:rsidRPr="008903E6">
              <w:rPr>
                <w:sz w:val="15"/>
              </w:rPr>
              <w:t>Substantive changes may not be developed directly on protected main and require two approvals from team members other than the author.</w:t>
            </w:r>
          </w:p>
        </w:tc>
        <w:tc>
          <w:tcPr>
            <w:tcW w:w="43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E79BEB1" w14:textId="77777777" w:rsidR="00621340" w:rsidRPr="008903E6" w:rsidRDefault="00000000">
            <w:pPr>
              <w:spacing w:after="0" w:line="240" w:lineRule="auto"/>
            </w:pPr>
            <w:r w:rsidRPr="008903E6">
              <w:rPr>
                <w:sz w:val="15"/>
              </w:rPr>
              <w:t>Requirement changes and later implementation evidence must use issues, branches, Pull Requests, meaningful reviews and controlled merges.</w:t>
            </w:r>
          </w:p>
        </w:tc>
      </w:tr>
      <w:tr w:rsidR="00621340" w:rsidRPr="008903E6" w14:paraId="5EE339DA" w14:textId="77777777">
        <w:trPr>
          <w:cantSplit/>
          <w:jc w:val="center"/>
        </w:trPr>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2BE3645" w14:textId="77777777" w:rsidR="00621340" w:rsidRPr="008903E6" w:rsidRDefault="00000000">
            <w:pPr>
              <w:spacing w:after="0" w:line="240" w:lineRule="auto"/>
              <w:jc w:val="center"/>
            </w:pPr>
            <w:r w:rsidRPr="008903E6">
              <w:rPr>
                <w:sz w:val="15"/>
              </w:rPr>
              <w:t>CON-008</w:t>
            </w:r>
          </w:p>
        </w:tc>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634A6E5" w14:textId="77777777" w:rsidR="00621340" w:rsidRPr="008903E6" w:rsidRDefault="00000000">
            <w:pPr>
              <w:spacing w:after="0" w:line="240" w:lineRule="auto"/>
            </w:pPr>
            <w:r w:rsidRPr="008903E6">
              <w:rPr>
                <w:sz w:val="15"/>
              </w:rPr>
              <w:t>Technology</w:t>
            </w:r>
          </w:p>
        </w:tc>
        <w:tc>
          <w:tcPr>
            <w:tcW w:w="294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CF37103" w14:textId="77777777" w:rsidR="00621340" w:rsidRPr="008903E6" w:rsidRDefault="00000000">
            <w:pPr>
              <w:spacing w:after="0" w:line="240" w:lineRule="auto"/>
            </w:pPr>
            <w:r w:rsidRPr="008903E6">
              <w:rPr>
                <w:sz w:val="15"/>
              </w:rPr>
              <w:t>No architecture, stack, database or platform is prescribed in M1.</w:t>
            </w:r>
          </w:p>
        </w:tc>
        <w:tc>
          <w:tcPr>
            <w:tcW w:w="43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243676B" w14:textId="77777777" w:rsidR="00621340" w:rsidRPr="008903E6" w:rsidRDefault="00000000">
            <w:pPr>
              <w:spacing w:after="0" w:line="240" w:lineRule="auto"/>
            </w:pPr>
            <w:r w:rsidRPr="008903E6">
              <w:rPr>
                <w:sz w:val="15"/>
              </w:rPr>
              <w:t>M2 must compare viable options against the baselined requirements, team capability, environment compatibility, security, cost, testing, deployment and maintainability.</w:t>
            </w:r>
          </w:p>
        </w:tc>
      </w:tr>
      <w:tr w:rsidR="00621340" w:rsidRPr="008903E6" w14:paraId="38B54C71" w14:textId="77777777">
        <w:trPr>
          <w:cantSplit/>
          <w:jc w:val="center"/>
        </w:trPr>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E2F530F" w14:textId="77777777" w:rsidR="00621340" w:rsidRPr="008903E6" w:rsidRDefault="00000000">
            <w:pPr>
              <w:spacing w:after="0" w:line="240" w:lineRule="auto"/>
              <w:jc w:val="center"/>
            </w:pPr>
            <w:r w:rsidRPr="008903E6">
              <w:rPr>
                <w:sz w:val="15"/>
              </w:rPr>
              <w:t>CON-009</w:t>
            </w:r>
          </w:p>
        </w:tc>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89251C0" w14:textId="77777777" w:rsidR="00621340" w:rsidRPr="008903E6" w:rsidRDefault="00000000">
            <w:pPr>
              <w:spacing w:after="0" w:line="240" w:lineRule="auto"/>
            </w:pPr>
            <w:r w:rsidRPr="008903E6">
              <w:rPr>
                <w:sz w:val="15"/>
              </w:rPr>
              <w:t>Change control</w:t>
            </w:r>
          </w:p>
        </w:tc>
        <w:tc>
          <w:tcPr>
            <w:tcW w:w="294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056EA6B" w14:textId="77777777" w:rsidR="00621340" w:rsidRPr="008903E6" w:rsidRDefault="00000000">
            <w:pPr>
              <w:spacing w:after="0" w:line="240" w:lineRule="auto"/>
            </w:pPr>
            <w:r w:rsidRPr="008903E6">
              <w:rPr>
                <w:sz w:val="15"/>
              </w:rPr>
              <w:t>Baselined scope and requirements may not be silently overwritten.</w:t>
            </w:r>
          </w:p>
        </w:tc>
        <w:tc>
          <w:tcPr>
            <w:tcW w:w="4365"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16C0980" w14:textId="77777777" w:rsidR="00621340" w:rsidRPr="008903E6" w:rsidRDefault="00000000">
            <w:pPr>
              <w:spacing w:after="0" w:line="240" w:lineRule="auto"/>
            </w:pPr>
            <w:r w:rsidRPr="008903E6">
              <w:rPr>
                <w:sz w:val="15"/>
              </w:rPr>
              <w:t>A change request must identify affected requirements, acceptance criteria, design, data, security, tests, schedule, cost, risks and RTM entries before approval.</w:t>
            </w:r>
          </w:p>
        </w:tc>
      </w:tr>
      <w:tr w:rsidR="00621340" w:rsidRPr="008903E6" w14:paraId="45574FAC" w14:textId="77777777">
        <w:trPr>
          <w:cantSplit/>
          <w:jc w:val="center"/>
        </w:trPr>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E4255D5" w14:textId="77777777" w:rsidR="00621340" w:rsidRPr="008903E6" w:rsidRDefault="00000000">
            <w:pPr>
              <w:spacing w:after="0" w:line="240" w:lineRule="auto"/>
              <w:jc w:val="center"/>
            </w:pPr>
            <w:r w:rsidRPr="008903E6">
              <w:rPr>
                <w:sz w:val="15"/>
              </w:rPr>
              <w:t>CON-010</w:t>
            </w:r>
          </w:p>
        </w:tc>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1E38A7E" w14:textId="77777777" w:rsidR="00621340" w:rsidRPr="008903E6" w:rsidRDefault="00000000">
            <w:pPr>
              <w:spacing w:after="0" w:line="240" w:lineRule="auto"/>
            </w:pPr>
            <w:r w:rsidRPr="008903E6">
              <w:rPr>
                <w:sz w:val="15"/>
              </w:rPr>
              <w:t>Evidence</w:t>
            </w:r>
          </w:p>
        </w:tc>
        <w:tc>
          <w:tcPr>
            <w:tcW w:w="294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144F3DE" w14:textId="77777777" w:rsidR="00621340" w:rsidRPr="008903E6" w:rsidRDefault="00000000">
            <w:pPr>
              <w:spacing w:after="0" w:line="240" w:lineRule="auto"/>
            </w:pPr>
            <w:r w:rsidRPr="008903E6">
              <w:rPr>
                <w:sz w:val="15"/>
              </w:rPr>
              <w:t>Claims must be supported by controlled project evidence rather than screenshots or AI output alone.</w:t>
            </w:r>
          </w:p>
        </w:tc>
        <w:tc>
          <w:tcPr>
            <w:tcW w:w="4365"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D4C5B4D" w14:textId="77777777" w:rsidR="00621340" w:rsidRPr="008903E6" w:rsidRDefault="00000000">
            <w:pPr>
              <w:spacing w:after="0" w:line="240" w:lineRule="auto"/>
            </w:pPr>
            <w:r w:rsidRPr="008903E6">
              <w:rPr>
                <w:sz w:val="15"/>
              </w:rPr>
              <w:t>The team must retain progressively created requirements, RTM updates, commits, reviews, tests and acceptance evidence and be able to explain their relationships.</w:t>
            </w:r>
          </w:p>
        </w:tc>
      </w:tr>
    </w:tbl>
    <w:p w14:paraId="419843E3" w14:textId="77777777" w:rsidR="00621340" w:rsidRPr="008903E6" w:rsidRDefault="00621340">
      <w:pPr>
        <w:spacing w:after="20"/>
      </w:pPr>
    </w:p>
    <w:p w14:paraId="09714378" w14:textId="77777777" w:rsidR="00621340" w:rsidRPr="008903E6" w:rsidRDefault="00000000">
      <w:pPr>
        <w:pStyle w:val="Heading2"/>
      </w:pPr>
      <w:r w:rsidRPr="008903E6">
        <w:rPr>
          <w:rFonts w:ascii="Aptos" w:hAnsi="Aptos"/>
          <w:b w:val="0"/>
          <w:color w:val="1F2937"/>
          <w:sz w:val="20"/>
        </w:rPr>
        <w:t>3.1 Constraint interactions and trade-offs</w:t>
      </w:r>
    </w:p>
    <w:p w14:paraId="59360A90" w14:textId="77777777" w:rsidR="00621340" w:rsidRPr="008903E6" w:rsidRDefault="00000000">
      <w:r w:rsidRPr="008903E6">
        <w:t>Responsive web application instead of native mobile applications. This decision reduces the number of codebases, deployment processes and test environments required from a three-person team. The trade-off is that device-native and offline capabilities are unavailable. Because no minimum capability depends on them, the reduced schedule, cost and quality risk outweighs the lost functionality.</w:t>
      </w:r>
    </w:p>
    <w:p w14:paraId="09402A74" w14:textId="77777777" w:rsidR="00621340" w:rsidRPr="008903E6" w:rsidRDefault="00000000">
      <w:r w:rsidRPr="008903E6">
        <w:t>In-system feedback instead of email, SMS or WhatsApp integration. A request timeline satisfies the minimum feedback need without external service cost, credential management and personal-data exposure. The trade-off is that Requesters must open CivicConnect to see an update. External notifications can be reconsidered through change control when stakeholder evidence and platform cost are known.</w:t>
      </w:r>
    </w:p>
    <w:p w14:paraId="7DA96C71" w14:textId="77777777" w:rsidR="00621340" w:rsidRPr="008903E6" w:rsidRDefault="00000000">
      <w:r w:rsidRPr="008903E6">
        <w:t>Least privilege instead of unrestricted Management access. Management receives operational metadata and summaries but not sensitive descriptions or internal comments by default. This slightly reduces drill-down convenience but lowers privacy exposure. A Management user who genuinely performs Staff work must receive a separately justified Staff role rather than broad access by default.</w:t>
      </w:r>
    </w:p>
    <w:p w14:paraId="67B2361E" w14:textId="77777777" w:rsidR="00621340" w:rsidRPr="008903E6" w:rsidRDefault="00000000">
      <w:r w:rsidRPr="008903E6">
        <w:t>Measurable quality within a low-cost environment. The 99 percent availability target and daily backup requirement may constrain the later hosting decision. If a free tier cannot support these outcomes, the team must either justify a low-cost alternative or formally revise the target after analysing stakeholder, cost and operational consequences.</w:t>
      </w:r>
    </w:p>
    <w:p w14:paraId="3AD2FB89" w14:textId="77777777" w:rsidR="00621340" w:rsidRPr="008903E6" w:rsidRDefault="00000000">
      <w:pPr>
        <w:pStyle w:val="Heading1"/>
      </w:pPr>
      <w:r w:rsidRPr="008903E6">
        <w:rPr>
          <w:rFonts w:ascii="Aptos" w:hAnsi="Aptos"/>
          <w:b w:val="0"/>
          <w:color w:val="1F2937"/>
          <w:sz w:val="20"/>
        </w:rPr>
        <w:t>4 Initial Requirements Traceability Matrix</w:t>
      </w:r>
    </w:p>
    <w:p w14:paraId="4B087A0E" w14:textId="25429DF2" w:rsidR="00621340" w:rsidRPr="008903E6" w:rsidRDefault="00000000">
      <w:r w:rsidRPr="008903E6">
        <w:t xml:space="preserve">The RTM records the traceability that currently exists at M1 and </w:t>
      </w:r>
      <w:r w:rsidR="00C15B09" w:rsidRPr="008903E6">
        <w:t>reserves-controlled</w:t>
      </w:r>
      <w:r w:rsidRPr="008903E6">
        <w:t xml:space="preserve"> fields for later evidence. Future design, implementation, test and release identifiers are intentionally marked Planned rather than fabricated.</w:t>
      </w:r>
    </w:p>
    <w:tbl>
      <w:tblPr>
        <w:tblW w:w="0" w:type="auto"/>
        <w:jc w:val="center"/>
        <w:tblLayout w:type="fixed"/>
        <w:tblLook w:val="04A0" w:firstRow="1" w:lastRow="0" w:firstColumn="1" w:lastColumn="0" w:noHBand="0" w:noVBand="1"/>
      </w:tblPr>
      <w:tblGrid>
        <w:gridCol w:w="1276"/>
        <w:gridCol w:w="1502"/>
        <w:gridCol w:w="1134"/>
        <w:gridCol w:w="2268"/>
        <w:gridCol w:w="3118"/>
        <w:gridCol w:w="850"/>
      </w:tblGrid>
      <w:tr w:rsidR="00621340" w:rsidRPr="008903E6" w14:paraId="2ED5DC5A" w14:textId="77777777" w:rsidTr="00C15B09">
        <w:trPr>
          <w:cantSplit/>
          <w:tblHeader/>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1F3F4946" w14:textId="77777777" w:rsidR="00621340" w:rsidRPr="008903E6" w:rsidRDefault="00000000">
            <w:pPr>
              <w:spacing w:after="0"/>
              <w:jc w:val="center"/>
            </w:pPr>
            <w:r w:rsidRPr="008903E6">
              <w:rPr>
                <w:b/>
                <w:color w:val="FFFFFF"/>
                <w:sz w:val="16"/>
              </w:rPr>
              <w:t>Requirement</w:t>
            </w:r>
          </w:p>
        </w:tc>
        <w:tc>
          <w:tcPr>
            <w:tcW w:w="1502"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59EAC244" w14:textId="77777777" w:rsidR="00621340" w:rsidRPr="008903E6" w:rsidRDefault="00000000">
            <w:pPr>
              <w:spacing w:after="0"/>
              <w:jc w:val="center"/>
            </w:pPr>
            <w:r w:rsidRPr="008903E6">
              <w:rPr>
                <w:b/>
                <w:color w:val="FFFFFF"/>
                <w:sz w:val="16"/>
              </w:rPr>
              <w:t>Stakeholder or source</w:t>
            </w:r>
          </w:p>
        </w:tc>
        <w:tc>
          <w:tcPr>
            <w:tcW w:w="1134"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1E2BA19E" w14:textId="77777777" w:rsidR="00621340" w:rsidRPr="008903E6" w:rsidRDefault="00000000">
            <w:pPr>
              <w:spacing w:after="0"/>
              <w:jc w:val="center"/>
            </w:pPr>
            <w:r w:rsidRPr="008903E6">
              <w:rPr>
                <w:b/>
                <w:color w:val="FFFFFF"/>
                <w:sz w:val="16"/>
              </w:rPr>
              <w:t>Acceptance ID</w:t>
            </w:r>
          </w:p>
        </w:tc>
        <w:tc>
          <w:tcPr>
            <w:tcW w:w="2268"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0AE3E7FE" w14:textId="77777777" w:rsidR="00621340" w:rsidRPr="008903E6" w:rsidRDefault="00000000">
            <w:pPr>
              <w:spacing w:after="0"/>
              <w:jc w:val="center"/>
            </w:pPr>
            <w:r w:rsidRPr="008903E6">
              <w:rPr>
                <w:b/>
                <w:color w:val="FFFFFF"/>
                <w:sz w:val="16"/>
              </w:rPr>
              <w:t>Current M1 evidence</w:t>
            </w:r>
          </w:p>
        </w:tc>
        <w:tc>
          <w:tcPr>
            <w:tcW w:w="3118"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6447BA96" w14:textId="77777777" w:rsidR="00621340" w:rsidRPr="008903E6" w:rsidRDefault="00000000">
            <w:pPr>
              <w:spacing w:after="0"/>
              <w:jc w:val="center"/>
            </w:pPr>
            <w:r w:rsidRPr="008903E6">
              <w:rPr>
                <w:b/>
                <w:color w:val="FFFFFF"/>
                <w:sz w:val="16"/>
              </w:rPr>
              <w:t>Planned downstream evidence</w:t>
            </w:r>
          </w:p>
        </w:tc>
        <w:tc>
          <w:tcPr>
            <w:tcW w:w="850"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2ECDF8FD" w14:textId="77777777" w:rsidR="00621340" w:rsidRPr="008903E6" w:rsidRDefault="00000000">
            <w:pPr>
              <w:spacing w:after="0"/>
              <w:jc w:val="center"/>
            </w:pPr>
            <w:r w:rsidRPr="008903E6">
              <w:rPr>
                <w:b/>
                <w:color w:val="FFFFFF"/>
                <w:sz w:val="16"/>
              </w:rPr>
              <w:t>Status</w:t>
            </w:r>
          </w:p>
        </w:tc>
      </w:tr>
      <w:tr w:rsidR="00621340" w:rsidRPr="008903E6" w14:paraId="28CE9B49"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D732563" w14:textId="77777777" w:rsidR="00621340" w:rsidRPr="008903E6" w:rsidRDefault="00000000">
            <w:pPr>
              <w:spacing w:after="0" w:line="240" w:lineRule="auto"/>
              <w:jc w:val="center"/>
            </w:pPr>
            <w:r w:rsidRPr="008903E6">
              <w:rPr>
                <w:sz w:val="14"/>
              </w:rPr>
              <w:t>FR-001</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56E25C0" w14:textId="77777777" w:rsidR="00621340" w:rsidRPr="008903E6" w:rsidRDefault="00000000">
            <w:pPr>
              <w:spacing w:after="0" w:line="240" w:lineRule="auto"/>
            </w:pPr>
            <w:r w:rsidRPr="008903E6">
              <w:rPr>
                <w:sz w:val="14"/>
              </w:rPr>
              <w:t>STK-01 to STK-05</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DAB07FA" w14:textId="77777777" w:rsidR="00621340" w:rsidRPr="008903E6" w:rsidRDefault="00000000">
            <w:pPr>
              <w:spacing w:after="0" w:line="240" w:lineRule="auto"/>
            </w:pPr>
            <w:r w:rsidRPr="008903E6">
              <w:rPr>
                <w:sz w:val="14"/>
              </w:rPr>
              <w:t>AC-FR-001</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55DB166" w14:textId="77777777" w:rsidR="00621340" w:rsidRPr="008903E6" w:rsidRDefault="00000000">
            <w:pPr>
              <w:spacing w:after="0" w:line="240" w:lineRule="auto"/>
            </w:pPr>
            <w:r w:rsidRPr="008903E6">
              <w:rPr>
                <w:sz w:val="14"/>
              </w:rPr>
              <w:t>Member 1 stakeholder register and scope baseline; AC-FR-001</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66B7D02"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4A77F63" w14:textId="77777777" w:rsidR="00621340" w:rsidRPr="008903E6" w:rsidRDefault="00000000">
            <w:pPr>
              <w:spacing w:after="0" w:line="240" w:lineRule="auto"/>
            </w:pPr>
            <w:r w:rsidRPr="008903E6">
              <w:rPr>
                <w:sz w:val="14"/>
              </w:rPr>
              <w:t>Draft</w:t>
            </w:r>
          </w:p>
        </w:tc>
      </w:tr>
      <w:tr w:rsidR="00621340" w:rsidRPr="008903E6" w14:paraId="26958249"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927FA57" w14:textId="77777777" w:rsidR="00621340" w:rsidRPr="008903E6" w:rsidRDefault="00000000">
            <w:pPr>
              <w:spacing w:after="0" w:line="240" w:lineRule="auto"/>
              <w:jc w:val="center"/>
            </w:pPr>
            <w:r w:rsidRPr="008903E6">
              <w:rPr>
                <w:sz w:val="14"/>
              </w:rPr>
              <w:t>FR-002</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DBBA5A3" w14:textId="77777777" w:rsidR="00621340" w:rsidRPr="008903E6" w:rsidRDefault="00000000">
            <w:pPr>
              <w:spacing w:after="0" w:line="240" w:lineRule="auto"/>
            </w:pPr>
            <w:r w:rsidRPr="008903E6">
              <w:rPr>
                <w:sz w:val="14"/>
              </w:rPr>
              <w:t>STK-01</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2CE2360" w14:textId="77777777" w:rsidR="00621340" w:rsidRPr="008903E6" w:rsidRDefault="00000000">
            <w:pPr>
              <w:spacing w:after="0" w:line="240" w:lineRule="auto"/>
            </w:pPr>
            <w:r w:rsidRPr="008903E6">
              <w:rPr>
                <w:sz w:val="14"/>
              </w:rPr>
              <w:t>AC-FR-002</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92FE675" w14:textId="77777777" w:rsidR="00621340" w:rsidRPr="008903E6" w:rsidRDefault="00000000">
            <w:pPr>
              <w:spacing w:after="0" w:line="240" w:lineRule="auto"/>
            </w:pPr>
            <w:r w:rsidRPr="008903E6">
              <w:rPr>
                <w:sz w:val="14"/>
              </w:rPr>
              <w:t>Member 1 stakeholder register and scope baseline; AC-FR-002</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DA8BC0C"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D42CBEA" w14:textId="77777777" w:rsidR="00621340" w:rsidRPr="008903E6" w:rsidRDefault="00000000">
            <w:pPr>
              <w:spacing w:after="0" w:line="240" w:lineRule="auto"/>
            </w:pPr>
            <w:r w:rsidRPr="008903E6">
              <w:rPr>
                <w:sz w:val="14"/>
              </w:rPr>
              <w:t>Draft</w:t>
            </w:r>
          </w:p>
        </w:tc>
      </w:tr>
      <w:tr w:rsidR="00621340" w:rsidRPr="008903E6" w14:paraId="10CC6BD0"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0B3FFCA" w14:textId="77777777" w:rsidR="00621340" w:rsidRPr="008903E6" w:rsidRDefault="00000000">
            <w:pPr>
              <w:spacing w:after="0" w:line="240" w:lineRule="auto"/>
              <w:jc w:val="center"/>
            </w:pPr>
            <w:r w:rsidRPr="008903E6">
              <w:rPr>
                <w:sz w:val="14"/>
              </w:rPr>
              <w:t>FR-003</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468B6FC" w14:textId="77777777" w:rsidR="00621340" w:rsidRPr="008903E6" w:rsidRDefault="00000000">
            <w:pPr>
              <w:spacing w:after="0" w:line="240" w:lineRule="auto"/>
            </w:pPr>
            <w:r w:rsidRPr="008903E6">
              <w:rPr>
                <w:sz w:val="14"/>
              </w:rPr>
              <w:t>STK-01, STK-03, STK-04</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040A9C7" w14:textId="77777777" w:rsidR="00621340" w:rsidRPr="008903E6" w:rsidRDefault="00000000">
            <w:pPr>
              <w:spacing w:after="0" w:line="240" w:lineRule="auto"/>
            </w:pPr>
            <w:r w:rsidRPr="008903E6">
              <w:rPr>
                <w:sz w:val="14"/>
              </w:rPr>
              <w:t>AC-FR-003</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BBE1508" w14:textId="77777777" w:rsidR="00621340" w:rsidRPr="008903E6" w:rsidRDefault="00000000">
            <w:pPr>
              <w:spacing w:after="0" w:line="240" w:lineRule="auto"/>
            </w:pPr>
            <w:r w:rsidRPr="008903E6">
              <w:rPr>
                <w:sz w:val="14"/>
              </w:rPr>
              <w:t>Member 1 stakeholder register and scope baseline; AC-FR-003</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639904D"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9619CE2" w14:textId="77777777" w:rsidR="00621340" w:rsidRPr="008903E6" w:rsidRDefault="00000000">
            <w:pPr>
              <w:spacing w:after="0" w:line="240" w:lineRule="auto"/>
            </w:pPr>
            <w:r w:rsidRPr="008903E6">
              <w:rPr>
                <w:sz w:val="14"/>
              </w:rPr>
              <w:t>Draft</w:t>
            </w:r>
          </w:p>
        </w:tc>
      </w:tr>
      <w:tr w:rsidR="00621340" w:rsidRPr="008903E6" w14:paraId="2BC5FC4E"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D50B8A6" w14:textId="77777777" w:rsidR="00621340" w:rsidRPr="008903E6" w:rsidRDefault="00000000">
            <w:pPr>
              <w:spacing w:after="0" w:line="240" w:lineRule="auto"/>
              <w:jc w:val="center"/>
            </w:pPr>
            <w:r w:rsidRPr="008903E6">
              <w:rPr>
                <w:sz w:val="14"/>
              </w:rPr>
              <w:t>FR-004</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CC8609D" w14:textId="77777777" w:rsidR="00621340" w:rsidRPr="008903E6" w:rsidRDefault="00000000">
            <w:pPr>
              <w:spacing w:after="0" w:line="240" w:lineRule="auto"/>
            </w:pPr>
            <w:r w:rsidRPr="008903E6">
              <w:rPr>
                <w:sz w:val="14"/>
              </w:rPr>
              <w:t>STK-01, STK-05</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E2F5C99" w14:textId="77777777" w:rsidR="00621340" w:rsidRPr="008903E6" w:rsidRDefault="00000000">
            <w:pPr>
              <w:spacing w:after="0" w:line="240" w:lineRule="auto"/>
            </w:pPr>
            <w:r w:rsidRPr="008903E6">
              <w:rPr>
                <w:sz w:val="14"/>
              </w:rPr>
              <w:t>AC-FR-004</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A003345" w14:textId="77777777" w:rsidR="00621340" w:rsidRPr="008903E6" w:rsidRDefault="00000000">
            <w:pPr>
              <w:spacing w:after="0" w:line="240" w:lineRule="auto"/>
            </w:pPr>
            <w:r w:rsidRPr="008903E6">
              <w:rPr>
                <w:sz w:val="14"/>
              </w:rPr>
              <w:t>Member 1 stakeholder register and scope baseline; AC-FR-004</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4BBC82A"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2FAD4E4" w14:textId="77777777" w:rsidR="00621340" w:rsidRPr="008903E6" w:rsidRDefault="00000000">
            <w:pPr>
              <w:spacing w:after="0" w:line="240" w:lineRule="auto"/>
            </w:pPr>
            <w:r w:rsidRPr="008903E6">
              <w:rPr>
                <w:sz w:val="14"/>
              </w:rPr>
              <w:t>Draft</w:t>
            </w:r>
          </w:p>
        </w:tc>
      </w:tr>
      <w:tr w:rsidR="00621340" w:rsidRPr="008903E6" w14:paraId="41CE080D"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56D0F21" w14:textId="77777777" w:rsidR="00621340" w:rsidRPr="008903E6" w:rsidRDefault="00000000">
            <w:pPr>
              <w:spacing w:after="0" w:line="240" w:lineRule="auto"/>
              <w:jc w:val="center"/>
            </w:pPr>
            <w:r w:rsidRPr="008903E6">
              <w:rPr>
                <w:sz w:val="14"/>
              </w:rPr>
              <w:t>FR-005</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3EA5A2E" w14:textId="77777777" w:rsidR="00621340" w:rsidRPr="008903E6" w:rsidRDefault="00000000">
            <w:pPr>
              <w:spacing w:after="0" w:line="240" w:lineRule="auto"/>
            </w:pPr>
            <w:r w:rsidRPr="008903E6">
              <w:rPr>
                <w:sz w:val="14"/>
              </w:rPr>
              <w:t>STK-01</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0924D7B" w14:textId="77777777" w:rsidR="00621340" w:rsidRPr="008903E6" w:rsidRDefault="00000000">
            <w:pPr>
              <w:spacing w:after="0" w:line="240" w:lineRule="auto"/>
            </w:pPr>
            <w:r w:rsidRPr="008903E6">
              <w:rPr>
                <w:sz w:val="14"/>
              </w:rPr>
              <w:t>AC-FR-005</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7B35F6B" w14:textId="77777777" w:rsidR="00621340" w:rsidRPr="008903E6" w:rsidRDefault="00000000">
            <w:pPr>
              <w:spacing w:after="0" w:line="240" w:lineRule="auto"/>
            </w:pPr>
            <w:r w:rsidRPr="008903E6">
              <w:rPr>
                <w:sz w:val="14"/>
              </w:rPr>
              <w:t>Member 1 stakeholder register and scope baseline; AC-FR-005</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7606FE6"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9B1B733" w14:textId="77777777" w:rsidR="00621340" w:rsidRPr="008903E6" w:rsidRDefault="00000000">
            <w:pPr>
              <w:spacing w:after="0" w:line="240" w:lineRule="auto"/>
            </w:pPr>
            <w:r w:rsidRPr="008903E6">
              <w:rPr>
                <w:sz w:val="14"/>
              </w:rPr>
              <w:t>Draft</w:t>
            </w:r>
          </w:p>
        </w:tc>
      </w:tr>
      <w:tr w:rsidR="00621340" w:rsidRPr="008903E6" w14:paraId="0684B522"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817C37A" w14:textId="77777777" w:rsidR="00621340" w:rsidRPr="008903E6" w:rsidRDefault="00000000">
            <w:pPr>
              <w:spacing w:after="0" w:line="240" w:lineRule="auto"/>
              <w:jc w:val="center"/>
            </w:pPr>
            <w:r w:rsidRPr="008903E6">
              <w:rPr>
                <w:sz w:val="14"/>
              </w:rPr>
              <w:t>FR-006</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2B2D03F" w14:textId="77777777" w:rsidR="00621340" w:rsidRPr="008903E6" w:rsidRDefault="00000000">
            <w:pPr>
              <w:spacing w:after="0" w:line="240" w:lineRule="auto"/>
            </w:pPr>
            <w:r w:rsidRPr="008903E6">
              <w:rPr>
                <w:sz w:val="14"/>
              </w:rPr>
              <w:t>STK-01</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0EBF22F" w14:textId="77777777" w:rsidR="00621340" w:rsidRPr="008903E6" w:rsidRDefault="00000000">
            <w:pPr>
              <w:spacing w:after="0" w:line="240" w:lineRule="auto"/>
            </w:pPr>
            <w:r w:rsidRPr="008903E6">
              <w:rPr>
                <w:sz w:val="14"/>
              </w:rPr>
              <w:t>AC-FR-006</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6B69AC3" w14:textId="77777777" w:rsidR="00621340" w:rsidRPr="008903E6" w:rsidRDefault="00000000">
            <w:pPr>
              <w:spacing w:after="0" w:line="240" w:lineRule="auto"/>
            </w:pPr>
            <w:r w:rsidRPr="008903E6">
              <w:rPr>
                <w:sz w:val="14"/>
              </w:rPr>
              <w:t>Member 1 stakeholder register and scope baseline; AC-FR-006</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65C12B1"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545EC3D" w14:textId="77777777" w:rsidR="00621340" w:rsidRPr="008903E6" w:rsidRDefault="00000000">
            <w:pPr>
              <w:spacing w:after="0" w:line="240" w:lineRule="auto"/>
            </w:pPr>
            <w:r w:rsidRPr="008903E6">
              <w:rPr>
                <w:sz w:val="14"/>
              </w:rPr>
              <w:t>Draft</w:t>
            </w:r>
          </w:p>
        </w:tc>
      </w:tr>
      <w:tr w:rsidR="00621340" w:rsidRPr="008903E6" w14:paraId="493E8767"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C258C14" w14:textId="77777777" w:rsidR="00621340" w:rsidRPr="008903E6" w:rsidRDefault="00000000">
            <w:pPr>
              <w:spacing w:after="0" w:line="240" w:lineRule="auto"/>
              <w:jc w:val="center"/>
            </w:pPr>
            <w:r w:rsidRPr="008903E6">
              <w:rPr>
                <w:sz w:val="14"/>
              </w:rPr>
              <w:t>FR-007</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77BB3FB" w14:textId="77777777" w:rsidR="00621340" w:rsidRPr="008903E6" w:rsidRDefault="00000000">
            <w:pPr>
              <w:spacing w:after="0" w:line="240" w:lineRule="auto"/>
            </w:pPr>
            <w:r w:rsidRPr="008903E6">
              <w:rPr>
                <w:sz w:val="14"/>
              </w:rPr>
              <w:t>STK-02, STK-05</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FB4806C" w14:textId="77777777" w:rsidR="00621340" w:rsidRPr="008903E6" w:rsidRDefault="00000000">
            <w:pPr>
              <w:spacing w:after="0" w:line="240" w:lineRule="auto"/>
            </w:pPr>
            <w:r w:rsidRPr="008903E6">
              <w:rPr>
                <w:sz w:val="14"/>
              </w:rPr>
              <w:t>AC-FR-007</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AAF79B6" w14:textId="77777777" w:rsidR="00621340" w:rsidRPr="008903E6" w:rsidRDefault="00000000">
            <w:pPr>
              <w:spacing w:after="0" w:line="240" w:lineRule="auto"/>
            </w:pPr>
            <w:r w:rsidRPr="008903E6">
              <w:rPr>
                <w:sz w:val="14"/>
              </w:rPr>
              <w:t>Member 1 stakeholder register and scope baseline; AC-FR-007</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8DD2A15"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7A46836" w14:textId="77777777" w:rsidR="00621340" w:rsidRPr="008903E6" w:rsidRDefault="00000000">
            <w:pPr>
              <w:spacing w:after="0" w:line="240" w:lineRule="auto"/>
            </w:pPr>
            <w:r w:rsidRPr="008903E6">
              <w:rPr>
                <w:sz w:val="14"/>
              </w:rPr>
              <w:t>Draft</w:t>
            </w:r>
          </w:p>
        </w:tc>
      </w:tr>
      <w:tr w:rsidR="00621340" w:rsidRPr="008903E6" w14:paraId="5A41E9F4"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EDD6590" w14:textId="77777777" w:rsidR="00621340" w:rsidRPr="008903E6" w:rsidRDefault="00000000">
            <w:pPr>
              <w:spacing w:after="0" w:line="240" w:lineRule="auto"/>
              <w:jc w:val="center"/>
            </w:pPr>
            <w:r w:rsidRPr="008903E6">
              <w:rPr>
                <w:sz w:val="14"/>
              </w:rPr>
              <w:lastRenderedPageBreak/>
              <w:t>FR-008</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E8E3BC7" w14:textId="77777777" w:rsidR="00621340" w:rsidRPr="008903E6" w:rsidRDefault="00000000">
            <w:pPr>
              <w:spacing w:after="0" w:line="240" w:lineRule="auto"/>
            </w:pPr>
            <w:r w:rsidRPr="008903E6">
              <w:rPr>
                <w:sz w:val="14"/>
              </w:rPr>
              <w:t>STK-02</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197FB84" w14:textId="77777777" w:rsidR="00621340" w:rsidRPr="008903E6" w:rsidRDefault="00000000">
            <w:pPr>
              <w:spacing w:after="0" w:line="240" w:lineRule="auto"/>
            </w:pPr>
            <w:r w:rsidRPr="008903E6">
              <w:rPr>
                <w:sz w:val="14"/>
              </w:rPr>
              <w:t>AC-FR-008</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E98AF99" w14:textId="77777777" w:rsidR="00621340" w:rsidRPr="008903E6" w:rsidRDefault="00000000">
            <w:pPr>
              <w:spacing w:after="0" w:line="240" w:lineRule="auto"/>
            </w:pPr>
            <w:r w:rsidRPr="008903E6">
              <w:rPr>
                <w:sz w:val="14"/>
              </w:rPr>
              <w:t>Member 1 stakeholder register and scope baseline; AC-FR-008</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29566B7"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8922929" w14:textId="77777777" w:rsidR="00621340" w:rsidRPr="008903E6" w:rsidRDefault="00000000">
            <w:pPr>
              <w:spacing w:after="0" w:line="240" w:lineRule="auto"/>
            </w:pPr>
            <w:r w:rsidRPr="008903E6">
              <w:rPr>
                <w:sz w:val="14"/>
              </w:rPr>
              <w:t>Draft</w:t>
            </w:r>
          </w:p>
        </w:tc>
      </w:tr>
      <w:tr w:rsidR="00621340" w:rsidRPr="008903E6" w14:paraId="00965FDE"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DB9213D" w14:textId="77777777" w:rsidR="00621340" w:rsidRPr="008903E6" w:rsidRDefault="00000000">
            <w:pPr>
              <w:spacing w:after="0" w:line="240" w:lineRule="auto"/>
              <w:jc w:val="center"/>
            </w:pPr>
            <w:r w:rsidRPr="008903E6">
              <w:rPr>
                <w:sz w:val="14"/>
              </w:rPr>
              <w:t>FR-009</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23CF4B5" w14:textId="77777777" w:rsidR="00621340" w:rsidRPr="008903E6" w:rsidRDefault="00000000">
            <w:pPr>
              <w:spacing w:after="0" w:line="240" w:lineRule="auto"/>
            </w:pPr>
            <w:r w:rsidRPr="008903E6">
              <w:rPr>
                <w:sz w:val="14"/>
              </w:rPr>
              <w:t>STK-02, STK-05</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7848B88" w14:textId="77777777" w:rsidR="00621340" w:rsidRPr="008903E6" w:rsidRDefault="00000000">
            <w:pPr>
              <w:spacing w:after="0" w:line="240" w:lineRule="auto"/>
            </w:pPr>
            <w:r w:rsidRPr="008903E6">
              <w:rPr>
                <w:sz w:val="14"/>
              </w:rPr>
              <w:t>AC-FR-009</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2E9E10E" w14:textId="77777777" w:rsidR="00621340" w:rsidRPr="008903E6" w:rsidRDefault="00000000">
            <w:pPr>
              <w:spacing w:after="0" w:line="240" w:lineRule="auto"/>
            </w:pPr>
            <w:r w:rsidRPr="008903E6">
              <w:rPr>
                <w:sz w:val="14"/>
              </w:rPr>
              <w:t>Member 1 stakeholder register and scope baseline; AC-FR-009</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16BD191"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0538EB3" w14:textId="77777777" w:rsidR="00621340" w:rsidRPr="008903E6" w:rsidRDefault="00000000">
            <w:pPr>
              <w:spacing w:after="0" w:line="240" w:lineRule="auto"/>
            </w:pPr>
            <w:r w:rsidRPr="008903E6">
              <w:rPr>
                <w:sz w:val="14"/>
              </w:rPr>
              <w:t>Draft</w:t>
            </w:r>
          </w:p>
        </w:tc>
      </w:tr>
      <w:tr w:rsidR="00621340" w:rsidRPr="008903E6" w14:paraId="7CE6830D"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3E87E46" w14:textId="77777777" w:rsidR="00621340" w:rsidRPr="008903E6" w:rsidRDefault="00000000">
            <w:pPr>
              <w:spacing w:after="0" w:line="240" w:lineRule="auto"/>
              <w:jc w:val="center"/>
            </w:pPr>
            <w:r w:rsidRPr="008903E6">
              <w:rPr>
                <w:sz w:val="14"/>
              </w:rPr>
              <w:t>FR-010</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94106DE" w14:textId="77777777" w:rsidR="00621340" w:rsidRPr="008903E6" w:rsidRDefault="00000000">
            <w:pPr>
              <w:spacing w:after="0" w:line="240" w:lineRule="auto"/>
            </w:pPr>
            <w:r w:rsidRPr="008903E6">
              <w:rPr>
                <w:sz w:val="14"/>
              </w:rPr>
              <w:t>STK-02, STK-03</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EB143E9" w14:textId="77777777" w:rsidR="00621340" w:rsidRPr="008903E6" w:rsidRDefault="00000000">
            <w:pPr>
              <w:spacing w:after="0" w:line="240" w:lineRule="auto"/>
            </w:pPr>
            <w:r w:rsidRPr="008903E6">
              <w:rPr>
                <w:sz w:val="14"/>
              </w:rPr>
              <w:t>AC-FR-010</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18707E4" w14:textId="77777777" w:rsidR="00621340" w:rsidRPr="008903E6" w:rsidRDefault="00000000">
            <w:pPr>
              <w:spacing w:after="0" w:line="240" w:lineRule="auto"/>
            </w:pPr>
            <w:r w:rsidRPr="008903E6">
              <w:rPr>
                <w:sz w:val="14"/>
              </w:rPr>
              <w:t>Member 1 stakeholder register and scope baseline; AC-FR-010</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4468781"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0C912E4" w14:textId="77777777" w:rsidR="00621340" w:rsidRPr="008903E6" w:rsidRDefault="00000000">
            <w:pPr>
              <w:spacing w:after="0" w:line="240" w:lineRule="auto"/>
            </w:pPr>
            <w:r w:rsidRPr="008903E6">
              <w:rPr>
                <w:sz w:val="14"/>
              </w:rPr>
              <w:t>Draft</w:t>
            </w:r>
          </w:p>
        </w:tc>
      </w:tr>
      <w:tr w:rsidR="00621340" w:rsidRPr="008903E6" w14:paraId="50BE8E6D"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23E7BD7" w14:textId="77777777" w:rsidR="00621340" w:rsidRPr="008903E6" w:rsidRDefault="00000000">
            <w:pPr>
              <w:spacing w:after="0" w:line="240" w:lineRule="auto"/>
              <w:jc w:val="center"/>
            </w:pPr>
            <w:r w:rsidRPr="008903E6">
              <w:rPr>
                <w:sz w:val="14"/>
              </w:rPr>
              <w:t>FR-011</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221B329" w14:textId="77777777" w:rsidR="00621340" w:rsidRPr="008903E6" w:rsidRDefault="00000000">
            <w:pPr>
              <w:spacing w:after="0" w:line="240" w:lineRule="auto"/>
            </w:pPr>
            <w:r w:rsidRPr="008903E6">
              <w:rPr>
                <w:sz w:val="14"/>
              </w:rPr>
              <w:t>STK-02, STK-03</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1E2ED63" w14:textId="77777777" w:rsidR="00621340" w:rsidRPr="008903E6" w:rsidRDefault="00000000">
            <w:pPr>
              <w:spacing w:after="0" w:line="240" w:lineRule="auto"/>
            </w:pPr>
            <w:r w:rsidRPr="008903E6">
              <w:rPr>
                <w:sz w:val="14"/>
              </w:rPr>
              <w:t>AC-FR-011</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9B998FF" w14:textId="77777777" w:rsidR="00621340" w:rsidRPr="008903E6" w:rsidRDefault="00000000">
            <w:pPr>
              <w:spacing w:after="0" w:line="240" w:lineRule="auto"/>
            </w:pPr>
            <w:r w:rsidRPr="008903E6">
              <w:rPr>
                <w:sz w:val="14"/>
              </w:rPr>
              <w:t>Member 1 stakeholder register and scope baseline; AC-FR-011</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02F6B05"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6297D74" w14:textId="77777777" w:rsidR="00621340" w:rsidRPr="008903E6" w:rsidRDefault="00000000">
            <w:pPr>
              <w:spacing w:after="0" w:line="240" w:lineRule="auto"/>
            </w:pPr>
            <w:r w:rsidRPr="008903E6">
              <w:rPr>
                <w:sz w:val="14"/>
              </w:rPr>
              <w:t>Draft</w:t>
            </w:r>
          </w:p>
        </w:tc>
      </w:tr>
      <w:tr w:rsidR="00621340" w:rsidRPr="008903E6" w14:paraId="3D8ED924"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96AC9C9" w14:textId="77777777" w:rsidR="00621340" w:rsidRPr="008903E6" w:rsidRDefault="00000000">
            <w:pPr>
              <w:spacing w:after="0" w:line="240" w:lineRule="auto"/>
              <w:jc w:val="center"/>
            </w:pPr>
            <w:r w:rsidRPr="008903E6">
              <w:rPr>
                <w:sz w:val="14"/>
              </w:rPr>
              <w:t>FR-012</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0CBE3DC" w14:textId="77777777" w:rsidR="00621340" w:rsidRPr="008903E6" w:rsidRDefault="00000000">
            <w:pPr>
              <w:spacing w:after="0" w:line="240" w:lineRule="auto"/>
            </w:pPr>
            <w:r w:rsidRPr="008903E6">
              <w:rPr>
                <w:sz w:val="14"/>
              </w:rPr>
              <w:t>STK-01, STK-02, Conflict 1</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8F13F78" w14:textId="77777777" w:rsidR="00621340" w:rsidRPr="008903E6" w:rsidRDefault="00000000">
            <w:pPr>
              <w:spacing w:after="0" w:line="240" w:lineRule="auto"/>
            </w:pPr>
            <w:r w:rsidRPr="008903E6">
              <w:rPr>
                <w:sz w:val="14"/>
              </w:rPr>
              <w:t>AC-FR-012</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A1CC28D" w14:textId="77777777" w:rsidR="00621340" w:rsidRPr="008903E6" w:rsidRDefault="00000000">
            <w:pPr>
              <w:spacing w:after="0" w:line="240" w:lineRule="auto"/>
            </w:pPr>
            <w:r w:rsidRPr="008903E6">
              <w:rPr>
                <w:sz w:val="14"/>
              </w:rPr>
              <w:t>Member 1 stakeholder register and scope baseline; AC-FR-012</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C605A89"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77E2643" w14:textId="77777777" w:rsidR="00621340" w:rsidRPr="008903E6" w:rsidRDefault="00000000">
            <w:pPr>
              <w:spacing w:after="0" w:line="240" w:lineRule="auto"/>
            </w:pPr>
            <w:r w:rsidRPr="008903E6">
              <w:rPr>
                <w:sz w:val="14"/>
              </w:rPr>
              <w:t>Draft</w:t>
            </w:r>
          </w:p>
        </w:tc>
      </w:tr>
      <w:tr w:rsidR="00621340" w:rsidRPr="008903E6" w14:paraId="578FDD38"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C2D1D36" w14:textId="77777777" w:rsidR="00621340" w:rsidRPr="008903E6" w:rsidRDefault="00000000">
            <w:pPr>
              <w:spacing w:after="0" w:line="240" w:lineRule="auto"/>
              <w:jc w:val="center"/>
            </w:pPr>
            <w:r w:rsidRPr="008903E6">
              <w:rPr>
                <w:sz w:val="14"/>
              </w:rPr>
              <w:t>FR-013</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9C66001" w14:textId="77777777" w:rsidR="00621340" w:rsidRPr="008903E6" w:rsidRDefault="00000000">
            <w:pPr>
              <w:spacing w:after="0" w:line="240" w:lineRule="auto"/>
            </w:pPr>
            <w:r w:rsidRPr="008903E6">
              <w:rPr>
                <w:sz w:val="14"/>
              </w:rPr>
              <w:t>STK-02</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A5DF9D4" w14:textId="77777777" w:rsidR="00621340" w:rsidRPr="008903E6" w:rsidRDefault="00000000">
            <w:pPr>
              <w:spacing w:after="0" w:line="240" w:lineRule="auto"/>
            </w:pPr>
            <w:r w:rsidRPr="008903E6">
              <w:rPr>
                <w:sz w:val="14"/>
              </w:rPr>
              <w:t>AC-FR-013</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2461055" w14:textId="77777777" w:rsidR="00621340" w:rsidRPr="008903E6" w:rsidRDefault="00000000">
            <w:pPr>
              <w:spacing w:after="0" w:line="240" w:lineRule="auto"/>
            </w:pPr>
            <w:r w:rsidRPr="008903E6">
              <w:rPr>
                <w:sz w:val="14"/>
              </w:rPr>
              <w:t>Member 1 stakeholder register and scope baseline; AC-FR-013</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4ED7050"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3FA620A" w14:textId="77777777" w:rsidR="00621340" w:rsidRPr="008903E6" w:rsidRDefault="00000000">
            <w:pPr>
              <w:spacing w:after="0" w:line="240" w:lineRule="auto"/>
            </w:pPr>
            <w:r w:rsidRPr="008903E6">
              <w:rPr>
                <w:sz w:val="14"/>
              </w:rPr>
              <w:t>Draft</w:t>
            </w:r>
          </w:p>
        </w:tc>
      </w:tr>
      <w:tr w:rsidR="00621340" w:rsidRPr="008903E6" w14:paraId="007E2F60"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526810A" w14:textId="77777777" w:rsidR="00621340" w:rsidRPr="008903E6" w:rsidRDefault="00000000">
            <w:pPr>
              <w:spacing w:after="0" w:line="240" w:lineRule="auto"/>
              <w:jc w:val="center"/>
            </w:pPr>
            <w:r w:rsidRPr="008903E6">
              <w:rPr>
                <w:sz w:val="14"/>
              </w:rPr>
              <w:t>FR-014</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1313259" w14:textId="77777777" w:rsidR="00621340" w:rsidRPr="008903E6" w:rsidRDefault="00000000">
            <w:pPr>
              <w:spacing w:after="0" w:line="240" w:lineRule="auto"/>
            </w:pPr>
            <w:r w:rsidRPr="008903E6">
              <w:rPr>
                <w:sz w:val="14"/>
              </w:rPr>
              <w:t>STK-02</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76578BF" w14:textId="77777777" w:rsidR="00621340" w:rsidRPr="008903E6" w:rsidRDefault="00000000">
            <w:pPr>
              <w:spacing w:after="0" w:line="240" w:lineRule="auto"/>
            </w:pPr>
            <w:r w:rsidRPr="008903E6">
              <w:rPr>
                <w:sz w:val="14"/>
              </w:rPr>
              <w:t>AC-FR-014</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AD5E6F7" w14:textId="77777777" w:rsidR="00621340" w:rsidRPr="008903E6" w:rsidRDefault="00000000">
            <w:pPr>
              <w:spacing w:after="0" w:line="240" w:lineRule="auto"/>
            </w:pPr>
            <w:r w:rsidRPr="008903E6">
              <w:rPr>
                <w:sz w:val="14"/>
              </w:rPr>
              <w:t>Member 1 stakeholder register and scope baseline; AC-FR-014</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B0A78AE"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BC49B14" w14:textId="77777777" w:rsidR="00621340" w:rsidRPr="008903E6" w:rsidRDefault="00000000">
            <w:pPr>
              <w:spacing w:after="0" w:line="240" w:lineRule="auto"/>
            </w:pPr>
            <w:r w:rsidRPr="008903E6">
              <w:rPr>
                <w:sz w:val="14"/>
              </w:rPr>
              <w:t>Draft</w:t>
            </w:r>
          </w:p>
        </w:tc>
      </w:tr>
      <w:tr w:rsidR="00621340" w:rsidRPr="008903E6" w14:paraId="5F2E3137"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3EC38F1" w14:textId="77777777" w:rsidR="00621340" w:rsidRPr="008903E6" w:rsidRDefault="00000000">
            <w:pPr>
              <w:spacing w:after="0" w:line="240" w:lineRule="auto"/>
              <w:jc w:val="center"/>
            </w:pPr>
            <w:r w:rsidRPr="008903E6">
              <w:rPr>
                <w:sz w:val="14"/>
              </w:rPr>
              <w:t>FR-015</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8511879" w14:textId="77777777" w:rsidR="00621340" w:rsidRPr="008903E6" w:rsidRDefault="00000000">
            <w:pPr>
              <w:spacing w:after="0" w:line="240" w:lineRule="auto"/>
            </w:pPr>
            <w:r w:rsidRPr="008903E6">
              <w:rPr>
                <w:sz w:val="14"/>
              </w:rPr>
              <w:t>STK-03, STK-05, Conflict 2</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A248B4A" w14:textId="77777777" w:rsidR="00621340" w:rsidRPr="008903E6" w:rsidRDefault="00000000">
            <w:pPr>
              <w:spacing w:after="0" w:line="240" w:lineRule="auto"/>
            </w:pPr>
            <w:r w:rsidRPr="008903E6">
              <w:rPr>
                <w:sz w:val="14"/>
              </w:rPr>
              <w:t>AC-FR-015</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70092B1" w14:textId="77777777" w:rsidR="00621340" w:rsidRPr="008903E6" w:rsidRDefault="00000000">
            <w:pPr>
              <w:spacing w:after="0" w:line="240" w:lineRule="auto"/>
            </w:pPr>
            <w:r w:rsidRPr="008903E6">
              <w:rPr>
                <w:sz w:val="14"/>
              </w:rPr>
              <w:t>Member 1 stakeholder register and scope baseline; AC-FR-015</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C08899D"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E940270" w14:textId="77777777" w:rsidR="00621340" w:rsidRPr="008903E6" w:rsidRDefault="00000000">
            <w:pPr>
              <w:spacing w:after="0" w:line="240" w:lineRule="auto"/>
            </w:pPr>
            <w:r w:rsidRPr="008903E6">
              <w:rPr>
                <w:sz w:val="14"/>
              </w:rPr>
              <w:t>Draft</w:t>
            </w:r>
          </w:p>
        </w:tc>
      </w:tr>
      <w:tr w:rsidR="00621340" w:rsidRPr="008903E6" w14:paraId="66FFABCB"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A230378" w14:textId="77777777" w:rsidR="00621340" w:rsidRPr="008903E6" w:rsidRDefault="00000000">
            <w:pPr>
              <w:spacing w:after="0" w:line="240" w:lineRule="auto"/>
              <w:jc w:val="center"/>
            </w:pPr>
            <w:r w:rsidRPr="008903E6">
              <w:rPr>
                <w:sz w:val="14"/>
              </w:rPr>
              <w:t>FR-016</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C48C910" w14:textId="77777777" w:rsidR="00621340" w:rsidRPr="008903E6" w:rsidRDefault="00000000">
            <w:pPr>
              <w:spacing w:after="0" w:line="240" w:lineRule="auto"/>
            </w:pPr>
            <w:r w:rsidRPr="008903E6">
              <w:rPr>
                <w:sz w:val="14"/>
              </w:rPr>
              <w:t>STK-03</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F566D0B" w14:textId="77777777" w:rsidR="00621340" w:rsidRPr="008903E6" w:rsidRDefault="00000000">
            <w:pPr>
              <w:spacing w:after="0" w:line="240" w:lineRule="auto"/>
            </w:pPr>
            <w:r w:rsidRPr="008903E6">
              <w:rPr>
                <w:sz w:val="14"/>
              </w:rPr>
              <w:t>AC-FR-016</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1A1E6CA" w14:textId="77777777" w:rsidR="00621340" w:rsidRPr="008903E6" w:rsidRDefault="00000000">
            <w:pPr>
              <w:spacing w:after="0" w:line="240" w:lineRule="auto"/>
            </w:pPr>
            <w:r w:rsidRPr="008903E6">
              <w:rPr>
                <w:sz w:val="14"/>
              </w:rPr>
              <w:t>Member 1 stakeholder register and scope baseline; AC-FR-016</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B1F71CE"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05DBBF0" w14:textId="77777777" w:rsidR="00621340" w:rsidRPr="008903E6" w:rsidRDefault="00000000">
            <w:pPr>
              <w:spacing w:after="0" w:line="240" w:lineRule="auto"/>
            </w:pPr>
            <w:r w:rsidRPr="008903E6">
              <w:rPr>
                <w:sz w:val="14"/>
              </w:rPr>
              <w:t>Draft</w:t>
            </w:r>
          </w:p>
        </w:tc>
      </w:tr>
      <w:tr w:rsidR="00621340" w:rsidRPr="008903E6" w14:paraId="37C58D1D"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96E8121" w14:textId="77777777" w:rsidR="00621340" w:rsidRPr="008903E6" w:rsidRDefault="00000000">
            <w:pPr>
              <w:spacing w:after="0" w:line="240" w:lineRule="auto"/>
              <w:jc w:val="center"/>
            </w:pPr>
            <w:r w:rsidRPr="008903E6">
              <w:rPr>
                <w:sz w:val="14"/>
              </w:rPr>
              <w:t>FR-017</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F5CCEE5" w14:textId="77777777" w:rsidR="00621340" w:rsidRPr="008903E6" w:rsidRDefault="00000000">
            <w:pPr>
              <w:spacing w:after="0" w:line="240" w:lineRule="auto"/>
            </w:pPr>
            <w:r w:rsidRPr="008903E6">
              <w:rPr>
                <w:sz w:val="14"/>
              </w:rPr>
              <w:t>STK-03, STK-05</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679DD11" w14:textId="77777777" w:rsidR="00621340" w:rsidRPr="008903E6" w:rsidRDefault="00000000">
            <w:pPr>
              <w:spacing w:after="0" w:line="240" w:lineRule="auto"/>
            </w:pPr>
            <w:r w:rsidRPr="008903E6">
              <w:rPr>
                <w:sz w:val="14"/>
              </w:rPr>
              <w:t>AC-FR-017</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C229FA7" w14:textId="77777777" w:rsidR="00621340" w:rsidRPr="008903E6" w:rsidRDefault="00000000">
            <w:pPr>
              <w:spacing w:after="0" w:line="240" w:lineRule="auto"/>
            </w:pPr>
            <w:r w:rsidRPr="008903E6">
              <w:rPr>
                <w:sz w:val="14"/>
              </w:rPr>
              <w:t>Member 1 stakeholder register and scope baseline; AC-FR-017</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753B8A2"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1DF1F6F" w14:textId="77777777" w:rsidR="00621340" w:rsidRPr="008903E6" w:rsidRDefault="00000000">
            <w:pPr>
              <w:spacing w:after="0" w:line="240" w:lineRule="auto"/>
            </w:pPr>
            <w:r w:rsidRPr="008903E6">
              <w:rPr>
                <w:sz w:val="14"/>
              </w:rPr>
              <w:t>Draft</w:t>
            </w:r>
          </w:p>
        </w:tc>
      </w:tr>
      <w:tr w:rsidR="00621340" w:rsidRPr="008903E6" w14:paraId="653F9937"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0C35652" w14:textId="77777777" w:rsidR="00621340" w:rsidRPr="008903E6" w:rsidRDefault="00000000">
            <w:pPr>
              <w:spacing w:after="0" w:line="240" w:lineRule="auto"/>
              <w:jc w:val="center"/>
            </w:pPr>
            <w:r w:rsidRPr="008903E6">
              <w:rPr>
                <w:sz w:val="14"/>
              </w:rPr>
              <w:t>FR-018</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0D357E3" w14:textId="77777777" w:rsidR="00621340" w:rsidRPr="008903E6" w:rsidRDefault="00000000">
            <w:pPr>
              <w:spacing w:after="0" w:line="240" w:lineRule="auto"/>
            </w:pPr>
            <w:r w:rsidRPr="008903E6">
              <w:rPr>
                <w:sz w:val="14"/>
              </w:rPr>
              <w:t>STK-04, STK-05</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6DF7FF9" w14:textId="77777777" w:rsidR="00621340" w:rsidRPr="008903E6" w:rsidRDefault="00000000">
            <w:pPr>
              <w:spacing w:after="0" w:line="240" w:lineRule="auto"/>
            </w:pPr>
            <w:r w:rsidRPr="008903E6">
              <w:rPr>
                <w:sz w:val="14"/>
              </w:rPr>
              <w:t>AC-FR-018</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73D4B7F" w14:textId="77777777" w:rsidR="00621340" w:rsidRPr="008903E6" w:rsidRDefault="00000000">
            <w:pPr>
              <w:spacing w:after="0" w:line="240" w:lineRule="auto"/>
            </w:pPr>
            <w:r w:rsidRPr="008903E6">
              <w:rPr>
                <w:sz w:val="14"/>
              </w:rPr>
              <w:t>Member 1 stakeholder register and scope baseline; AC-FR-018</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5863162" w14:textId="77777777" w:rsidR="00621340" w:rsidRPr="008903E6" w:rsidRDefault="00000000">
            <w:pPr>
              <w:spacing w:after="0" w:line="240" w:lineRule="auto"/>
            </w:pPr>
            <w:r w:rsidRPr="008903E6">
              <w:rPr>
                <w:sz w:val="14"/>
              </w:rPr>
              <w:t>M2 design/ADR; M3 issue, PR and test; M4 acceptance/release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8216C2B" w14:textId="77777777" w:rsidR="00621340" w:rsidRPr="008903E6" w:rsidRDefault="00000000">
            <w:pPr>
              <w:spacing w:after="0" w:line="240" w:lineRule="auto"/>
            </w:pPr>
            <w:r w:rsidRPr="008903E6">
              <w:rPr>
                <w:sz w:val="14"/>
              </w:rPr>
              <w:t>Draft</w:t>
            </w:r>
          </w:p>
        </w:tc>
      </w:tr>
      <w:tr w:rsidR="00621340" w:rsidRPr="008903E6" w14:paraId="6176CADC"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3E5CCE3" w14:textId="77777777" w:rsidR="00621340" w:rsidRPr="008903E6" w:rsidRDefault="00000000">
            <w:pPr>
              <w:spacing w:after="0" w:line="240" w:lineRule="auto"/>
              <w:jc w:val="center"/>
            </w:pPr>
            <w:r w:rsidRPr="008903E6">
              <w:rPr>
                <w:sz w:val="14"/>
              </w:rPr>
              <w:t>NFR-001</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1F20E9C" w14:textId="77777777" w:rsidR="00621340" w:rsidRPr="008903E6" w:rsidRDefault="00000000">
            <w:pPr>
              <w:spacing w:after="0" w:line="240" w:lineRule="auto"/>
            </w:pPr>
            <w:r w:rsidRPr="008903E6">
              <w:rPr>
                <w:sz w:val="14"/>
              </w:rPr>
              <w:t>STK-05; Master Brief security standard</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E2750F6" w14:textId="77777777" w:rsidR="00621340" w:rsidRPr="008903E6" w:rsidRDefault="00000000">
            <w:pPr>
              <w:spacing w:after="0" w:line="240" w:lineRule="auto"/>
            </w:pPr>
            <w:r w:rsidRPr="008903E6">
              <w:rPr>
                <w:sz w:val="14"/>
              </w:rPr>
              <w:t>AC-NFR-001</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559C27D" w14:textId="77777777" w:rsidR="00621340" w:rsidRPr="008903E6" w:rsidRDefault="00000000">
            <w:pPr>
              <w:spacing w:after="0" w:line="240" w:lineRule="auto"/>
            </w:pPr>
            <w:r w:rsidRPr="008903E6">
              <w:rPr>
                <w:sz w:val="14"/>
              </w:rPr>
              <w:t>Master Brief quality/security/constraint standard; AC-NFR-001</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F86F613"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79B0761" w14:textId="77777777" w:rsidR="00621340" w:rsidRPr="008903E6" w:rsidRDefault="00000000">
            <w:pPr>
              <w:spacing w:after="0" w:line="240" w:lineRule="auto"/>
            </w:pPr>
            <w:r w:rsidRPr="008903E6">
              <w:rPr>
                <w:sz w:val="14"/>
              </w:rPr>
              <w:t>Draft</w:t>
            </w:r>
          </w:p>
        </w:tc>
      </w:tr>
      <w:tr w:rsidR="00621340" w:rsidRPr="008903E6" w14:paraId="7B62672F"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55143B9" w14:textId="77777777" w:rsidR="00621340" w:rsidRPr="008903E6" w:rsidRDefault="00000000">
            <w:pPr>
              <w:spacing w:after="0" w:line="240" w:lineRule="auto"/>
              <w:jc w:val="center"/>
            </w:pPr>
            <w:r w:rsidRPr="008903E6">
              <w:rPr>
                <w:sz w:val="14"/>
              </w:rPr>
              <w:t>NFR-002</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99FD5F7" w14:textId="77777777" w:rsidR="00621340" w:rsidRPr="008903E6" w:rsidRDefault="00000000">
            <w:pPr>
              <w:spacing w:after="0" w:line="240" w:lineRule="auto"/>
            </w:pPr>
            <w:r w:rsidRPr="008903E6">
              <w:rPr>
                <w:sz w:val="14"/>
              </w:rPr>
              <w:t>STK-05; Conflict 2</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3E042B1" w14:textId="77777777" w:rsidR="00621340" w:rsidRPr="008903E6" w:rsidRDefault="00000000">
            <w:pPr>
              <w:spacing w:after="0" w:line="240" w:lineRule="auto"/>
            </w:pPr>
            <w:r w:rsidRPr="008903E6">
              <w:rPr>
                <w:sz w:val="14"/>
              </w:rPr>
              <w:t>AC-NFR-002</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D6B519A" w14:textId="77777777" w:rsidR="00621340" w:rsidRPr="008903E6" w:rsidRDefault="00000000">
            <w:pPr>
              <w:spacing w:after="0" w:line="240" w:lineRule="auto"/>
            </w:pPr>
            <w:r w:rsidRPr="008903E6">
              <w:rPr>
                <w:sz w:val="14"/>
              </w:rPr>
              <w:t>Master Brief quality/security/constraint standard; AC-NFR-002</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926377E"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A2BBF9A" w14:textId="77777777" w:rsidR="00621340" w:rsidRPr="008903E6" w:rsidRDefault="00000000">
            <w:pPr>
              <w:spacing w:after="0" w:line="240" w:lineRule="auto"/>
            </w:pPr>
            <w:r w:rsidRPr="008903E6">
              <w:rPr>
                <w:sz w:val="14"/>
              </w:rPr>
              <w:t>Draft</w:t>
            </w:r>
          </w:p>
        </w:tc>
      </w:tr>
      <w:tr w:rsidR="00621340" w:rsidRPr="008903E6" w14:paraId="4F4D901E"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91D7A2D" w14:textId="77777777" w:rsidR="00621340" w:rsidRPr="008903E6" w:rsidRDefault="00000000">
            <w:pPr>
              <w:spacing w:after="0" w:line="240" w:lineRule="auto"/>
              <w:jc w:val="center"/>
            </w:pPr>
            <w:r w:rsidRPr="008903E6">
              <w:rPr>
                <w:sz w:val="14"/>
              </w:rPr>
              <w:t>NFR-003</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AE4CCD0" w14:textId="77777777" w:rsidR="00621340" w:rsidRPr="008903E6" w:rsidRDefault="00000000">
            <w:pPr>
              <w:spacing w:after="0" w:line="240" w:lineRule="auto"/>
            </w:pPr>
            <w:r w:rsidRPr="008903E6">
              <w:rPr>
                <w:sz w:val="14"/>
              </w:rPr>
              <w:t>STK-01 to STK-03</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69237CE" w14:textId="77777777" w:rsidR="00621340" w:rsidRPr="008903E6" w:rsidRDefault="00000000">
            <w:pPr>
              <w:spacing w:after="0" w:line="240" w:lineRule="auto"/>
            </w:pPr>
            <w:r w:rsidRPr="008903E6">
              <w:rPr>
                <w:sz w:val="14"/>
              </w:rPr>
              <w:t>AC-NFR-003</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273B76B" w14:textId="77777777" w:rsidR="00621340" w:rsidRPr="008903E6" w:rsidRDefault="00000000">
            <w:pPr>
              <w:spacing w:after="0" w:line="240" w:lineRule="auto"/>
            </w:pPr>
            <w:r w:rsidRPr="008903E6">
              <w:rPr>
                <w:sz w:val="14"/>
              </w:rPr>
              <w:t>Master Brief quality/security/constraint standard; AC-NFR-003</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C507F0D"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727073E" w14:textId="77777777" w:rsidR="00621340" w:rsidRPr="008903E6" w:rsidRDefault="00000000">
            <w:pPr>
              <w:spacing w:after="0" w:line="240" w:lineRule="auto"/>
            </w:pPr>
            <w:r w:rsidRPr="008903E6">
              <w:rPr>
                <w:sz w:val="14"/>
              </w:rPr>
              <w:t>Draft</w:t>
            </w:r>
          </w:p>
        </w:tc>
      </w:tr>
      <w:tr w:rsidR="00621340" w:rsidRPr="008903E6" w14:paraId="26B0E64E"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D9EAA62" w14:textId="77777777" w:rsidR="00621340" w:rsidRPr="008903E6" w:rsidRDefault="00000000">
            <w:pPr>
              <w:spacing w:after="0" w:line="240" w:lineRule="auto"/>
              <w:jc w:val="center"/>
            </w:pPr>
            <w:r w:rsidRPr="008903E6">
              <w:rPr>
                <w:sz w:val="14"/>
              </w:rPr>
              <w:t>NFR-004</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AFB697C" w14:textId="77777777" w:rsidR="00621340" w:rsidRPr="008903E6" w:rsidRDefault="00000000">
            <w:pPr>
              <w:spacing w:after="0" w:line="240" w:lineRule="auto"/>
            </w:pPr>
            <w:r w:rsidRPr="008903E6">
              <w:rPr>
                <w:sz w:val="14"/>
              </w:rPr>
              <w:t>STK-01, STK-02</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A0AABDE" w14:textId="77777777" w:rsidR="00621340" w:rsidRPr="008903E6" w:rsidRDefault="00000000">
            <w:pPr>
              <w:spacing w:after="0" w:line="240" w:lineRule="auto"/>
            </w:pPr>
            <w:r w:rsidRPr="008903E6">
              <w:rPr>
                <w:sz w:val="14"/>
              </w:rPr>
              <w:t>AC-NFR-004</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67013D4" w14:textId="77777777" w:rsidR="00621340" w:rsidRPr="008903E6" w:rsidRDefault="00000000">
            <w:pPr>
              <w:spacing w:after="0" w:line="240" w:lineRule="auto"/>
            </w:pPr>
            <w:r w:rsidRPr="008903E6">
              <w:rPr>
                <w:sz w:val="14"/>
              </w:rPr>
              <w:t>Master Brief quality/security/constraint standard; AC-NFR-004</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4B57DFD"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1AF21D0" w14:textId="77777777" w:rsidR="00621340" w:rsidRPr="008903E6" w:rsidRDefault="00000000">
            <w:pPr>
              <w:spacing w:after="0" w:line="240" w:lineRule="auto"/>
            </w:pPr>
            <w:r w:rsidRPr="008903E6">
              <w:rPr>
                <w:sz w:val="14"/>
              </w:rPr>
              <w:t>Draft</w:t>
            </w:r>
          </w:p>
        </w:tc>
      </w:tr>
      <w:tr w:rsidR="00621340" w:rsidRPr="008903E6" w14:paraId="71FE896D"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B800B96" w14:textId="77777777" w:rsidR="00621340" w:rsidRPr="008903E6" w:rsidRDefault="00000000">
            <w:pPr>
              <w:spacing w:after="0" w:line="240" w:lineRule="auto"/>
              <w:jc w:val="center"/>
            </w:pPr>
            <w:r w:rsidRPr="008903E6">
              <w:rPr>
                <w:sz w:val="14"/>
              </w:rPr>
              <w:t>NFR-005</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A495DBF" w14:textId="77777777" w:rsidR="00621340" w:rsidRPr="008903E6" w:rsidRDefault="00000000">
            <w:pPr>
              <w:spacing w:after="0" w:line="240" w:lineRule="auto"/>
            </w:pPr>
            <w:r w:rsidRPr="008903E6">
              <w:rPr>
                <w:sz w:val="14"/>
              </w:rPr>
              <w:t>STK-01; quality constraint</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B9E43B9" w14:textId="77777777" w:rsidR="00621340" w:rsidRPr="008903E6" w:rsidRDefault="00000000">
            <w:pPr>
              <w:spacing w:after="0" w:line="240" w:lineRule="auto"/>
            </w:pPr>
            <w:r w:rsidRPr="008903E6">
              <w:rPr>
                <w:sz w:val="14"/>
              </w:rPr>
              <w:t>AC-NFR-005</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198FA27" w14:textId="77777777" w:rsidR="00621340" w:rsidRPr="008903E6" w:rsidRDefault="00000000">
            <w:pPr>
              <w:spacing w:after="0" w:line="240" w:lineRule="auto"/>
            </w:pPr>
            <w:r w:rsidRPr="008903E6">
              <w:rPr>
                <w:sz w:val="14"/>
              </w:rPr>
              <w:t>Master Brief quality/security/constraint standard; AC-NFR-005</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4C1A43A"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3C61ACA" w14:textId="77777777" w:rsidR="00621340" w:rsidRPr="008903E6" w:rsidRDefault="00000000">
            <w:pPr>
              <w:spacing w:after="0" w:line="240" w:lineRule="auto"/>
            </w:pPr>
            <w:r w:rsidRPr="008903E6">
              <w:rPr>
                <w:sz w:val="14"/>
              </w:rPr>
              <w:t>Draft</w:t>
            </w:r>
          </w:p>
        </w:tc>
      </w:tr>
      <w:tr w:rsidR="00621340" w:rsidRPr="008903E6" w14:paraId="076FFE31"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CEB16D4" w14:textId="77777777" w:rsidR="00621340" w:rsidRPr="008903E6" w:rsidRDefault="00000000">
            <w:pPr>
              <w:spacing w:after="0" w:line="240" w:lineRule="auto"/>
              <w:jc w:val="center"/>
            </w:pPr>
            <w:r w:rsidRPr="008903E6">
              <w:rPr>
                <w:sz w:val="14"/>
              </w:rPr>
              <w:t>NFR-006</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1D7A325" w14:textId="77777777" w:rsidR="00621340" w:rsidRPr="008903E6" w:rsidRDefault="00000000">
            <w:pPr>
              <w:spacing w:after="0" w:line="240" w:lineRule="auto"/>
            </w:pPr>
            <w:r w:rsidRPr="008903E6">
              <w:rPr>
                <w:sz w:val="14"/>
              </w:rPr>
              <w:t>Scope baseline; STK-01, STK-02</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89AC45D" w14:textId="77777777" w:rsidR="00621340" w:rsidRPr="008903E6" w:rsidRDefault="00000000">
            <w:pPr>
              <w:spacing w:after="0" w:line="240" w:lineRule="auto"/>
            </w:pPr>
            <w:r w:rsidRPr="008903E6">
              <w:rPr>
                <w:sz w:val="14"/>
              </w:rPr>
              <w:t>AC-NFR-006</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46C22C9" w14:textId="77777777" w:rsidR="00621340" w:rsidRPr="008903E6" w:rsidRDefault="00000000">
            <w:pPr>
              <w:spacing w:after="0" w:line="240" w:lineRule="auto"/>
            </w:pPr>
            <w:r w:rsidRPr="008903E6">
              <w:rPr>
                <w:sz w:val="14"/>
              </w:rPr>
              <w:t>Master Brief quality/security/constraint standard; AC-NFR-006</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37F74BA"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BADD923" w14:textId="77777777" w:rsidR="00621340" w:rsidRPr="008903E6" w:rsidRDefault="00000000">
            <w:pPr>
              <w:spacing w:after="0" w:line="240" w:lineRule="auto"/>
            </w:pPr>
            <w:r w:rsidRPr="008903E6">
              <w:rPr>
                <w:sz w:val="14"/>
              </w:rPr>
              <w:t>Draft</w:t>
            </w:r>
          </w:p>
        </w:tc>
      </w:tr>
      <w:tr w:rsidR="00621340" w:rsidRPr="008903E6" w14:paraId="1B668158"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E77559F" w14:textId="77777777" w:rsidR="00621340" w:rsidRPr="008903E6" w:rsidRDefault="00000000">
            <w:pPr>
              <w:spacing w:after="0" w:line="240" w:lineRule="auto"/>
              <w:jc w:val="center"/>
            </w:pPr>
            <w:r w:rsidRPr="008903E6">
              <w:rPr>
                <w:sz w:val="14"/>
              </w:rPr>
              <w:t>NFR-007</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31C9AF6" w14:textId="77777777" w:rsidR="00621340" w:rsidRPr="008903E6" w:rsidRDefault="00000000">
            <w:pPr>
              <w:spacing w:after="0" w:line="240" w:lineRule="auto"/>
            </w:pPr>
            <w:r w:rsidRPr="008903E6">
              <w:rPr>
                <w:sz w:val="14"/>
              </w:rPr>
              <w:t>STK-02, STK-03</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B71C648" w14:textId="77777777" w:rsidR="00621340" w:rsidRPr="008903E6" w:rsidRDefault="00000000">
            <w:pPr>
              <w:spacing w:after="0" w:line="240" w:lineRule="auto"/>
            </w:pPr>
            <w:r w:rsidRPr="008903E6">
              <w:rPr>
                <w:sz w:val="14"/>
              </w:rPr>
              <w:t>AC-NFR-007</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6D075D2" w14:textId="77777777" w:rsidR="00621340" w:rsidRPr="008903E6" w:rsidRDefault="00000000">
            <w:pPr>
              <w:spacing w:after="0" w:line="240" w:lineRule="auto"/>
            </w:pPr>
            <w:r w:rsidRPr="008903E6">
              <w:rPr>
                <w:sz w:val="14"/>
              </w:rPr>
              <w:t>Master Brief quality/security/constraint standard; AC-NFR-007</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644E5EF"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C35EA33" w14:textId="77777777" w:rsidR="00621340" w:rsidRPr="008903E6" w:rsidRDefault="00000000">
            <w:pPr>
              <w:spacing w:after="0" w:line="240" w:lineRule="auto"/>
            </w:pPr>
            <w:r w:rsidRPr="008903E6">
              <w:rPr>
                <w:sz w:val="14"/>
              </w:rPr>
              <w:t>Draft</w:t>
            </w:r>
          </w:p>
        </w:tc>
      </w:tr>
      <w:tr w:rsidR="00621340" w:rsidRPr="008903E6" w14:paraId="47C17F1E"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67CC624" w14:textId="77777777" w:rsidR="00621340" w:rsidRPr="008903E6" w:rsidRDefault="00000000">
            <w:pPr>
              <w:spacing w:after="0" w:line="240" w:lineRule="auto"/>
              <w:jc w:val="center"/>
            </w:pPr>
            <w:r w:rsidRPr="008903E6">
              <w:rPr>
                <w:sz w:val="14"/>
              </w:rPr>
              <w:t>NFR-008</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BCA1D42" w14:textId="77777777" w:rsidR="00621340" w:rsidRPr="008903E6" w:rsidRDefault="00000000">
            <w:pPr>
              <w:spacing w:after="0" w:line="240" w:lineRule="auto"/>
            </w:pPr>
            <w:r w:rsidRPr="008903E6">
              <w:rPr>
                <w:sz w:val="14"/>
              </w:rPr>
              <w:t>STK-03, STK-05</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3D14012" w14:textId="77777777" w:rsidR="00621340" w:rsidRPr="008903E6" w:rsidRDefault="00000000">
            <w:pPr>
              <w:spacing w:after="0" w:line="240" w:lineRule="auto"/>
            </w:pPr>
            <w:r w:rsidRPr="008903E6">
              <w:rPr>
                <w:sz w:val="14"/>
              </w:rPr>
              <w:t>AC-NFR-008</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D93DD3D" w14:textId="77777777" w:rsidR="00621340" w:rsidRPr="008903E6" w:rsidRDefault="00000000">
            <w:pPr>
              <w:spacing w:after="0" w:line="240" w:lineRule="auto"/>
            </w:pPr>
            <w:r w:rsidRPr="008903E6">
              <w:rPr>
                <w:sz w:val="14"/>
              </w:rPr>
              <w:t>Master Brief quality/security/constraint standard; AC-NFR-008</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C9B39D0"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A05B36E" w14:textId="77777777" w:rsidR="00621340" w:rsidRPr="008903E6" w:rsidRDefault="00000000">
            <w:pPr>
              <w:spacing w:after="0" w:line="240" w:lineRule="auto"/>
            </w:pPr>
            <w:r w:rsidRPr="008903E6">
              <w:rPr>
                <w:sz w:val="14"/>
              </w:rPr>
              <w:t>Draft</w:t>
            </w:r>
          </w:p>
        </w:tc>
      </w:tr>
      <w:tr w:rsidR="00621340" w:rsidRPr="008903E6" w14:paraId="6C5C7C6F"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5367AFC" w14:textId="77777777" w:rsidR="00621340" w:rsidRPr="008903E6" w:rsidRDefault="00000000">
            <w:pPr>
              <w:spacing w:after="0" w:line="240" w:lineRule="auto"/>
              <w:jc w:val="center"/>
            </w:pPr>
            <w:r w:rsidRPr="008903E6">
              <w:rPr>
                <w:sz w:val="14"/>
              </w:rPr>
              <w:t>NFR-009</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619149F" w14:textId="77777777" w:rsidR="00621340" w:rsidRPr="008903E6" w:rsidRDefault="00000000">
            <w:pPr>
              <w:spacing w:after="0" w:line="240" w:lineRule="auto"/>
            </w:pPr>
            <w:r w:rsidRPr="008903E6">
              <w:rPr>
                <w:sz w:val="14"/>
              </w:rPr>
              <w:t>STK-06; Master Brief quality standard</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B391A5D" w14:textId="77777777" w:rsidR="00621340" w:rsidRPr="008903E6" w:rsidRDefault="00000000">
            <w:pPr>
              <w:spacing w:after="0" w:line="240" w:lineRule="auto"/>
            </w:pPr>
            <w:r w:rsidRPr="008903E6">
              <w:rPr>
                <w:sz w:val="14"/>
              </w:rPr>
              <w:t>AC-NFR-009</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8B52C57" w14:textId="77777777" w:rsidR="00621340" w:rsidRPr="008903E6" w:rsidRDefault="00000000">
            <w:pPr>
              <w:spacing w:after="0" w:line="240" w:lineRule="auto"/>
            </w:pPr>
            <w:r w:rsidRPr="008903E6">
              <w:rPr>
                <w:sz w:val="14"/>
              </w:rPr>
              <w:t>Master Brief quality/security/constraint standard; AC-NFR-009</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972D52D"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5691BCE" w14:textId="77777777" w:rsidR="00621340" w:rsidRPr="008903E6" w:rsidRDefault="00000000">
            <w:pPr>
              <w:spacing w:after="0" w:line="240" w:lineRule="auto"/>
            </w:pPr>
            <w:r w:rsidRPr="008903E6">
              <w:rPr>
                <w:sz w:val="14"/>
              </w:rPr>
              <w:t>Draft</w:t>
            </w:r>
          </w:p>
        </w:tc>
      </w:tr>
      <w:tr w:rsidR="00621340" w:rsidRPr="008903E6" w14:paraId="5BB65F21"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31E9CEB" w14:textId="77777777" w:rsidR="00621340" w:rsidRPr="008903E6" w:rsidRDefault="00000000">
            <w:pPr>
              <w:spacing w:after="0" w:line="240" w:lineRule="auto"/>
              <w:jc w:val="center"/>
            </w:pPr>
            <w:r w:rsidRPr="008903E6">
              <w:rPr>
                <w:sz w:val="14"/>
              </w:rPr>
              <w:t>NFR-010</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876C11B" w14:textId="77777777" w:rsidR="00621340" w:rsidRPr="008903E6" w:rsidRDefault="00000000">
            <w:pPr>
              <w:spacing w:after="0" w:line="240" w:lineRule="auto"/>
            </w:pPr>
            <w:r w:rsidRPr="008903E6">
              <w:rPr>
                <w:sz w:val="14"/>
              </w:rPr>
              <w:t>STK-01 to STK-03; cost constraint</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EDB0B91" w14:textId="77777777" w:rsidR="00621340" w:rsidRPr="008903E6" w:rsidRDefault="00000000">
            <w:pPr>
              <w:spacing w:after="0" w:line="240" w:lineRule="auto"/>
            </w:pPr>
            <w:r w:rsidRPr="008903E6">
              <w:rPr>
                <w:sz w:val="14"/>
              </w:rPr>
              <w:t>AC-NFR-010</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4577C95" w14:textId="77777777" w:rsidR="00621340" w:rsidRPr="008903E6" w:rsidRDefault="00000000">
            <w:pPr>
              <w:spacing w:after="0" w:line="240" w:lineRule="auto"/>
            </w:pPr>
            <w:r w:rsidRPr="008903E6">
              <w:rPr>
                <w:sz w:val="14"/>
              </w:rPr>
              <w:t>Master Brief quality/security/constraint standard; AC-NFR-010</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B536833"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9D140F9" w14:textId="77777777" w:rsidR="00621340" w:rsidRPr="008903E6" w:rsidRDefault="00000000">
            <w:pPr>
              <w:spacing w:after="0" w:line="240" w:lineRule="auto"/>
            </w:pPr>
            <w:r w:rsidRPr="008903E6">
              <w:rPr>
                <w:sz w:val="14"/>
              </w:rPr>
              <w:t>Draft</w:t>
            </w:r>
          </w:p>
        </w:tc>
      </w:tr>
      <w:tr w:rsidR="00621340" w:rsidRPr="008903E6" w14:paraId="4C94B419"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E6C6A8C" w14:textId="77777777" w:rsidR="00621340" w:rsidRPr="008903E6" w:rsidRDefault="00000000">
            <w:pPr>
              <w:spacing w:after="0" w:line="240" w:lineRule="auto"/>
              <w:jc w:val="center"/>
            </w:pPr>
            <w:r w:rsidRPr="008903E6">
              <w:rPr>
                <w:sz w:val="14"/>
              </w:rPr>
              <w:t>NFR-011</w:t>
            </w:r>
          </w:p>
        </w:tc>
        <w:tc>
          <w:tcPr>
            <w:tcW w:w="1502"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0407CD7" w14:textId="77777777" w:rsidR="00621340" w:rsidRPr="008903E6" w:rsidRDefault="00000000">
            <w:pPr>
              <w:spacing w:after="0" w:line="240" w:lineRule="auto"/>
            </w:pPr>
            <w:r w:rsidRPr="008903E6">
              <w:rPr>
                <w:sz w:val="14"/>
              </w:rPr>
              <w:t>STK-03, STK-05</w:t>
            </w:r>
          </w:p>
        </w:tc>
        <w:tc>
          <w:tcPr>
            <w:tcW w:w="113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50200DF" w14:textId="77777777" w:rsidR="00621340" w:rsidRPr="008903E6" w:rsidRDefault="00000000">
            <w:pPr>
              <w:spacing w:after="0" w:line="240" w:lineRule="auto"/>
            </w:pPr>
            <w:r w:rsidRPr="008903E6">
              <w:rPr>
                <w:sz w:val="14"/>
              </w:rPr>
              <w:t>AC-NFR-011</w:t>
            </w:r>
          </w:p>
        </w:tc>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8E850C4" w14:textId="77777777" w:rsidR="00621340" w:rsidRPr="008903E6" w:rsidRDefault="00000000">
            <w:pPr>
              <w:spacing w:after="0" w:line="240" w:lineRule="auto"/>
            </w:pPr>
            <w:r w:rsidRPr="008903E6">
              <w:rPr>
                <w:sz w:val="14"/>
              </w:rPr>
              <w:t>Master Brief quality/security/constraint standard; AC-NFR-011</w:t>
            </w:r>
          </w:p>
        </w:tc>
        <w:tc>
          <w:tcPr>
            <w:tcW w:w="311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36F3C4E"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D6952A6" w14:textId="77777777" w:rsidR="00621340" w:rsidRPr="008903E6" w:rsidRDefault="00000000">
            <w:pPr>
              <w:spacing w:after="0" w:line="240" w:lineRule="auto"/>
            </w:pPr>
            <w:r w:rsidRPr="008903E6">
              <w:rPr>
                <w:sz w:val="14"/>
              </w:rPr>
              <w:t>Draft</w:t>
            </w:r>
          </w:p>
        </w:tc>
      </w:tr>
      <w:tr w:rsidR="00621340" w:rsidRPr="008903E6" w14:paraId="25ED2D1F" w14:textId="77777777" w:rsidTr="00C15B09">
        <w:trPr>
          <w:cantSplit/>
          <w:jc w:val="center"/>
        </w:trPr>
        <w:tc>
          <w:tcPr>
            <w:tcW w:w="127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FCDFE6B" w14:textId="77777777" w:rsidR="00621340" w:rsidRPr="008903E6" w:rsidRDefault="00000000">
            <w:pPr>
              <w:spacing w:after="0" w:line="240" w:lineRule="auto"/>
              <w:jc w:val="center"/>
            </w:pPr>
            <w:r w:rsidRPr="008903E6">
              <w:rPr>
                <w:sz w:val="14"/>
              </w:rPr>
              <w:lastRenderedPageBreak/>
              <w:t>NFR-012</w:t>
            </w:r>
          </w:p>
        </w:tc>
        <w:tc>
          <w:tcPr>
            <w:tcW w:w="1502"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CA638D2" w14:textId="77777777" w:rsidR="00621340" w:rsidRPr="008903E6" w:rsidRDefault="00000000">
            <w:pPr>
              <w:spacing w:after="0" w:line="240" w:lineRule="auto"/>
            </w:pPr>
            <w:r w:rsidRPr="008903E6">
              <w:rPr>
                <w:sz w:val="14"/>
              </w:rPr>
              <w:t>STK-07; Master Brief governance standard</w:t>
            </w:r>
          </w:p>
        </w:tc>
        <w:tc>
          <w:tcPr>
            <w:tcW w:w="113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2FDEA423" w14:textId="77777777" w:rsidR="00621340" w:rsidRPr="008903E6" w:rsidRDefault="00000000">
            <w:pPr>
              <w:spacing w:after="0" w:line="240" w:lineRule="auto"/>
            </w:pPr>
            <w:r w:rsidRPr="008903E6">
              <w:rPr>
                <w:sz w:val="14"/>
              </w:rPr>
              <w:t>AC-NFR-012</w:t>
            </w:r>
          </w:p>
        </w:tc>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B4B9002" w14:textId="77777777" w:rsidR="00621340" w:rsidRPr="008903E6" w:rsidRDefault="00000000">
            <w:pPr>
              <w:spacing w:after="0" w:line="240" w:lineRule="auto"/>
            </w:pPr>
            <w:r w:rsidRPr="008903E6">
              <w:rPr>
                <w:sz w:val="14"/>
              </w:rPr>
              <w:t>Master Brief quality/security/constraint standard; AC-NFR-012</w:t>
            </w:r>
          </w:p>
        </w:tc>
        <w:tc>
          <w:tcPr>
            <w:tcW w:w="311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CE06687" w14:textId="77777777" w:rsidR="00621340" w:rsidRPr="008903E6" w:rsidRDefault="00000000">
            <w:pPr>
              <w:spacing w:after="0" w:line="240" w:lineRule="auto"/>
            </w:pPr>
            <w:r w:rsidRPr="008903E6">
              <w:rPr>
                <w:sz w:val="14"/>
              </w:rPr>
              <w:t>M2 quality driver/design; M3 test or control evidence; M4 operational evidence</w:t>
            </w:r>
          </w:p>
        </w:tc>
        <w:tc>
          <w:tcPr>
            <w:tcW w:w="850"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7CA4605" w14:textId="77777777" w:rsidR="00621340" w:rsidRPr="008903E6" w:rsidRDefault="00000000">
            <w:pPr>
              <w:spacing w:after="0" w:line="240" w:lineRule="auto"/>
            </w:pPr>
            <w:r w:rsidRPr="008903E6">
              <w:rPr>
                <w:sz w:val="14"/>
              </w:rPr>
              <w:t>Draft</w:t>
            </w:r>
          </w:p>
        </w:tc>
      </w:tr>
    </w:tbl>
    <w:p w14:paraId="16E8C91E" w14:textId="77777777" w:rsidR="00621340" w:rsidRPr="008903E6" w:rsidRDefault="00621340">
      <w:pPr>
        <w:spacing w:after="20"/>
      </w:pPr>
    </w:p>
    <w:p w14:paraId="7B7848FB" w14:textId="416DF905" w:rsidR="00621340" w:rsidRPr="008903E6" w:rsidRDefault="00000000">
      <w:pPr>
        <w:pStyle w:val="Heading2"/>
      </w:pPr>
      <w:r w:rsidRPr="008903E6">
        <w:rPr>
          <w:rFonts w:ascii="Aptos" w:hAnsi="Aptos"/>
          <w:b w:val="0"/>
          <w:color w:val="1F2937"/>
          <w:sz w:val="20"/>
        </w:rPr>
        <w:t xml:space="preserve">4.1 End-to-end trace example </w:t>
      </w:r>
    </w:p>
    <w:tbl>
      <w:tblPr>
        <w:tblW w:w="0" w:type="auto"/>
        <w:jc w:val="center"/>
        <w:tblLayout w:type="fixed"/>
        <w:tblLook w:val="04A0" w:firstRow="1" w:lastRow="0" w:firstColumn="1" w:lastColumn="0" w:noHBand="0" w:noVBand="1"/>
      </w:tblPr>
      <w:tblGrid>
        <w:gridCol w:w="1701"/>
        <w:gridCol w:w="5329"/>
        <w:gridCol w:w="2948"/>
      </w:tblGrid>
      <w:tr w:rsidR="00621340" w:rsidRPr="008903E6" w14:paraId="6BAD41AD" w14:textId="77777777">
        <w:trPr>
          <w:cantSplit/>
          <w:tblHeader/>
          <w:jc w:val="center"/>
        </w:trPr>
        <w:tc>
          <w:tcPr>
            <w:tcW w:w="1701"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5094B128" w14:textId="77777777" w:rsidR="00621340" w:rsidRPr="008903E6" w:rsidRDefault="00000000">
            <w:pPr>
              <w:spacing w:after="0"/>
              <w:jc w:val="center"/>
            </w:pPr>
            <w:r w:rsidRPr="008903E6">
              <w:rPr>
                <w:b/>
                <w:color w:val="FFFFFF"/>
                <w:sz w:val="16"/>
              </w:rPr>
              <w:t>Trace step</w:t>
            </w:r>
          </w:p>
        </w:tc>
        <w:tc>
          <w:tcPr>
            <w:tcW w:w="5329"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735D1BA0" w14:textId="77777777" w:rsidR="00621340" w:rsidRPr="008903E6" w:rsidRDefault="00000000">
            <w:pPr>
              <w:spacing w:after="0"/>
              <w:jc w:val="center"/>
            </w:pPr>
            <w:r w:rsidRPr="008903E6">
              <w:rPr>
                <w:b/>
                <w:color w:val="FFFFFF"/>
                <w:sz w:val="16"/>
              </w:rPr>
              <w:t>Traceable item</w:t>
            </w:r>
          </w:p>
        </w:tc>
        <w:tc>
          <w:tcPr>
            <w:tcW w:w="2948"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55F9CFFF" w14:textId="77777777" w:rsidR="00621340" w:rsidRPr="008903E6" w:rsidRDefault="00000000">
            <w:pPr>
              <w:spacing w:after="0"/>
              <w:jc w:val="center"/>
            </w:pPr>
            <w:r w:rsidRPr="008903E6">
              <w:rPr>
                <w:b/>
                <w:color w:val="FFFFFF"/>
                <w:sz w:val="16"/>
              </w:rPr>
              <w:t>Evidence state</w:t>
            </w:r>
          </w:p>
        </w:tc>
      </w:tr>
      <w:tr w:rsidR="00621340" w:rsidRPr="008903E6" w14:paraId="18A9FE19"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0BD7418" w14:textId="77777777" w:rsidR="00621340" w:rsidRPr="008903E6" w:rsidRDefault="00000000">
            <w:pPr>
              <w:spacing w:after="0" w:line="240" w:lineRule="auto"/>
              <w:jc w:val="center"/>
            </w:pPr>
            <w:r w:rsidRPr="008903E6">
              <w:rPr>
                <w:sz w:val="16"/>
              </w:rPr>
              <w:t>1 Stakeholder need</w:t>
            </w:r>
          </w:p>
        </w:tc>
        <w:tc>
          <w:tcPr>
            <w:tcW w:w="5329"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F1BAC70" w14:textId="77777777" w:rsidR="00621340" w:rsidRPr="008903E6" w:rsidRDefault="00000000">
            <w:pPr>
              <w:spacing w:after="0" w:line="240" w:lineRule="auto"/>
            </w:pPr>
            <w:r w:rsidRPr="008903E6">
              <w:rPr>
                <w:sz w:val="16"/>
              </w:rPr>
              <w:t>STK-01 needs visibility of whether a request was received and what its current state is.</w:t>
            </w:r>
          </w:p>
        </w:tc>
        <w:tc>
          <w:tcPr>
            <w:tcW w:w="294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3B317EF" w14:textId="4825B54B" w:rsidR="00621340" w:rsidRPr="008903E6" w:rsidRDefault="00000000">
            <w:pPr>
              <w:spacing w:after="0" w:line="240" w:lineRule="auto"/>
            </w:pPr>
            <w:r w:rsidRPr="008903E6">
              <w:rPr>
                <w:sz w:val="16"/>
              </w:rPr>
              <w:t>stakeholder register and business-value analysis</w:t>
            </w:r>
          </w:p>
        </w:tc>
      </w:tr>
      <w:tr w:rsidR="00621340" w:rsidRPr="008903E6" w14:paraId="08355C39"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C85C97E" w14:textId="77777777" w:rsidR="00621340" w:rsidRPr="008903E6" w:rsidRDefault="00000000">
            <w:pPr>
              <w:spacing w:after="0" w:line="240" w:lineRule="auto"/>
              <w:jc w:val="center"/>
            </w:pPr>
            <w:r w:rsidRPr="008903E6">
              <w:rPr>
                <w:sz w:val="16"/>
              </w:rPr>
              <w:t>2 Scope commitment</w:t>
            </w:r>
          </w:p>
        </w:tc>
        <w:tc>
          <w:tcPr>
            <w:tcW w:w="5329"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38FBA65" w14:textId="77777777" w:rsidR="00621340" w:rsidRPr="008903E6" w:rsidRDefault="00000000">
            <w:pPr>
              <w:spacing w:after="0" w:line="240" w:lineRule="auto"/>
            </w:pPr>
            <w:r w:rsidRPr="008903E6">
              <w:rPr>
                <w:sz w:val="16"/>
              </w:rPr>
              <w:t>Requesters can view the status and history of their own requests.</w:t>
            </w:r>
          </w:p>
        </w:tc>
        <w:tc>
          <w:tcPr>
            <w:tcW w:w="294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BEE8370" w14:textId="32F6FBC6" w:rsidR="00621340" w:rsidRPr="008903E6" w:rsidRDefault="00000000">
            <w:pPr>
              <w:spacing w:after="0" w:line="240" w:lineRule="auto"/>
            </w:pPr>
            <w:r w:rsidRPr="008903E6">
              <w:rPr>
                <w:sz w:val="16"/>
              </w:rPr>
              <w:t>in-scope baseline</w:t>
            </w:r>
          </w:p>
        </w:tc>
      </w:tr>
      <w:tr w:rsidR="00621340" w:rsidRPr="008903E6" w14:paraId="5DCBD22A"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21FA5FE" w14:textId="77777777" w:rsidR="00621340" w:rsidRPr="008903E6" w:rsidRDefault="00000000">
            <w:pPr>
              <w:spacing w:after="0" w:line="240" w:lineRule="auto"/>
              <w:jc w:val="center"/>
            </w:pPr>
            <w:r w:rsidRPr="008903E6">
              <w:rPr>
                <w:sz w:val="16"/>
              </w:rPr>
              <w:t>3 Requirement</w:t>
            </w:r>
          </w:p>
        </w:tc>
        <w:tc>
          <w:tcPr>
            <w:tcW w:w="5329"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32FA5FE" w14:textId="77777777" w:rsidR="00621340" w:rsidRPr="008903E6" w:rsidRDefault="00000000">
            <w:pPr>
              <w:spacing w:after="0" w:line="240" w:lineRule="auto"/>
            </w:pPr>
            <w:r w:rsidRPr="008903E6">
              <w:rPr>
                <w:sz w:val="16"/>
              </w:rPr>
              <w:t>FR-004: A Requester can view the current status of each request they submitted.</w:t>
            </w:r>
          </w:p>
        </w:tc>
        <w:tc>
          <w:tcPr>
            <w:tcW w:w="294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5FFB4E7" w14:textId="77777777" w:rsidR="00621340" w:rsidRPr="008903E6" w:rsidRDefault="00000000">
            <w:pPr>
              <w:spacing w:after="0" w:line="240" w:lineRule="auto"/>
            </w:pPr>
            <w:r w:rsidRPr="008903E6">
              <w:rPr>
                <w:sz w:val="16"/>
              </w:rPr>
              <w:t>Requirements catalogue</w:t>
            </w:r>
          </w:p>
        </w:tc>
      </w:tr>
      <w:tr w:rsidR="00621340" w:rsidRPr="008903E6" w14:paraId="7204F6B8"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F4A83B3" w14:textId="77777777" w:rsidR="00621340" w:rsidRPr="008903E6" w:rsidRDefault="00000000">
            <w:pPr>
              <w:spacing w:after="0" w:line="240" w:lineRule="auto"/>
              <w:jc w:val="center"/>
            </w:pPr>
            <w:r w:rsidRPr="008903E6">
              <w:rPr>
                <w:sz w:val="16"/>
              </w:rPr>
              <w:t>4 Acceptance</w:t>
            </w:r>
          </w:p>
        </w:tc>
        <w:tc>
          <w:tcPr>
            <w:tcW w:w="5329"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8AB6031" w14:textId="77777777" w:rsidR="00621340" w:rsidRPr="008903E6" w:rsidRDefault="00000000">
            <w:pPr>
              <w:spacing w:after="0" w:line="240" w:lineRule="auto"/>
            </w:pPr>
            <w:r w:rsidRPr="008903E6">
              <w:rPr>
                <w:sz w:val="16"/>
              </w:rPr>
              <w:t>AC-FR-004: The Requester can view every own request and cannot retrieve another Requester's request.</w:t>
            </w:r>
          </w:p>
        </w:tc>
        <w:tc>
          <w:tcPr>
            <w:tcW w:w="294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195FC84" w14:textId="77777777" w:rsidR="00621340" w:rsidRPr="008903E6" w:rsidRDefault="00000000">
            <w:pPr>
              <w:spacing w:after="0" w:line="240" w:lineRule="auto"/>
            </w:pPr>
            <w:r w:rsidRPr="008903E6">
              <w:rPr>
                <w:sz w:val="16"/>
              </w:rPr>
              <w:t>Approved acceptance criterion after team review</w:t>
            </w:r>
          </w:p>
        </w:tc>
      </w:tr>
      <w:tr w:rsidR="00621340" w:rsidRPr="008903E6" w14:paraId="2FB32345"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379D579" w14:textId="77777777" w:rsidR="00621340" w:rsidRPr="008903E6" w:rsidRDefault="00000000">
            <w:pPr>
              <w:spacing w:after="0" w:line="240" w:lineRule="auto"/>
              <w:jc w:val="center"/>
            </w:pPr>
            <w:r w:rsidRPr="008903E6">
              <w:rPr>
                <w:sz w:val="16"/>
              </w:rPr>
              <w:t>5 Design</w:t>
            </w:r>
          </w:p>
        </w:tc>
        <w:tc>
          <w:tcPr>
            <w:tcW w:w="5329"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3FF663D" w14:textId="77777777" w:rsidR="00621340" w:rsidRPr="008903E6" w:rsidRDefault="00000000">
            <w:pPr>
              <w:spacing w:after="0" w:line="240" w:lineRule="auto"/>
            </w:pPr>
            <w:r w:rsidRPr="008903E6">
              <w:rPr>
                <w:sz w:val="16"/>
              </w:rPr>
              <w:t>Requester request-list/detail design with an ownership access rule.</w:t>
            </w:r>
          </w:p>
        </w:tc>
        <w:tc>
          <w:tcPr>
            <w:tcW w:w="294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801FF7C" w14:textId="77777777" w:rsidR="00621340" w:rsidRPr="008903E6" w:rsidRDefault="00000000">
            <w:pPr>
              <w:spacing w:after="0" w:line="240" w:lineRule="auto"/>
            </w:pPr>
            <w:r w:rsidRPr="008903E6">
              <w:rPr>
                <w:sz w:val="16"/>
              </w:rPr>
              <w:t>Planned for M2; design identifier to be inserted</w:t>
            </w:r>
          </w:p>
        </w:tc>
      </w:tr>
      <w:tr w:rsidR="00621340" w:rsidRPr="008903E6" w14:paraId="155B6BA2"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65CE523" w14:textId="77777777" w:rsidR="00621340" w:rsidRPr="008903E6" w:rsidRDefault="00000000">
            <w:pPr>
              <w:spacing w:after="0" w:line="240" w:lineRule="auto"/>
              <w:jc w:val="center"/>
            </w:pPr>
            <w:r w:rsidRPr="008903E6">
              <w:rPr>
                <w:sz w:val="16"/>
              </w:rPr>
              <w:t>6 Work evidence</w:t>
            </w:r>
          </w:p>
        </w:tc>
        <w:tc>
          <w:tcPr>
            <w:tcW w:w="5329"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4CF25BD" w14:textId="77777777" w:rsidR="00621340" w:rsidRPr="008903E6" w:rsidRDefault="00000000">
            <w:pPr>
              <w:spacing w:after="0" w:line="240" w:lineRule="auto"/>
            </w:pPr>
            <w:r w:rsidRPr="008903E6">
              <w:rPr>
                <w:sz w:val="16"/>
              </w:rPr>
              <w:t>Implementation issue, feature branch and Pull Request linked to FR-004.</w:t>
            </w:r>
          </w:p>
        </w:tc>
        <w:tc>
          <w:tcPr>
            <w:tcW w:w="294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9E79C14" w14:textId="77777777" w:rsidR="00621340" w:rsidRPr="008903E6" w:rsidRDefault="00000000">
            <w:pPr>
              <w:spacing w:after="0" w:line="240" w:lineRule="auto"/>
            </w:pPr>
            <w:r w:rsidRPr="008903E6">
              <w:rPr>
                <w:sz w:val="16"/>
              </w:rPr>
              <w:t>Planned for M3; issue and PR identifiers to be inserted</w:t>
            </w:r>
          </w:p>
        </w:tc>
      </w:tr>
      <w:tr w:rsidR="00621340" w:rsidRPr="008903E6" w14:paraId="4DDEAD27"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F3CDA73" w14:textId="77777777" w:rsidR="00621340" w:rsidRPr="008903E6" w:rsidRDefault="00000000">
            <w:pPr>
              <w:spacing w:after="0" w:line="240" w:lineRule="auto"/>
              <w:jc w:val="center"/>
            </w:pPr>
            <w:r w:rsidRPr="008903E6">
              <w:rPr>
                <w:sz w:val="16"/>
              </w:rPr>
              <w:t>7 Verification</w:t>
            </w:r>
          </w:p>
        </w:tc>
        <w:tc>
          <w:tcPr>
            <w:tcW w:w="5329"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C955B40" w14:textId="77777777" w:rsidR="00621340" w:rsidRPr="008903E6" w:rsidRDefault="00000000">
            <w:pPr>
              <w:spacing w:after="0" w:line="240" w:lineRule="auto"/>
            </w:pPr>
            <w:r w:rsidRPr="008903E6">
              <w:rPr>
                <w:sz w:val="16"/>
              </w:rPr>
              <w:t>Positive own-request status test and negative cross-request access test linked to FR-004 and NFR-001.</w:t>
            </w:r>
          </w:p>
        </w:tc>
        <w:tc>
          <w:tcPr>
            <w:tcW w:w="294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8DA6843" w14:textId="77777777" w:rsidR="00621340" w:rsidRPr="008903E6" w:rsidRDefault="00000000">
            <w:pPr>
              <w:spacing w:after="0" w:line="240" w:lineRule="auto"/>
            </w:pPr>
            <w:r w:rsidRPr="008903E6">
              <w:rPr>
                <w:sz w:val="16"/>
              </w:rPr>
              <w:t>Planned for M3; test identifiers and results to be inserted</w:t>
            </w:r>
          </w:p>
        </w:tc>
      </w:tr>
      <w:tr w:rsidR="00621340" w:rsidRPr="008903E6" w14:paraId="0D5611CB" w14:textId="77777777">
        <w:trPr>
          <w:cantSplit/>
          <w:jc w:val="center"/>
        </w:trPr>
        <w:tc>
          <w:tcPr>
            <w:tcW w:w="1701"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2A590B3" w14:textId="77777777" w:rsidR="00621340" w:rsidRPr="008903E6" w:rsidRDefault="00000000">
            <w:pPr>
              <w:spacing w:after="0" w:line="240" w:lineRule="auto"/>
              <w:jc w:val="center"/>
            </w:pPr>
            <w:r w:rsidRPr="008903E6">
              <w:rPr>
                <w:sz w:val="16"/>
              </w:rPr>
              <w:t>8 Acceptance</w:t>
            </w:r>
          </w:p>
        </w:tc>
        <w:tc>
          <w:tcPr>
            <w:tcW w:w="5329"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54AD1392" w14:textId="77777777" w:rsidR="00621340" w:rsidRPr="008903E6" w:rsidRDefault="00000000">
            <w:pPr>
              <w:spacing w:after="0" w:line="240" w:lineRule="auto"/>
            </w:pPr>
            <w:r w:rsidRPr="008903E6">
              <w:rPr>
                <w:sz w:val="16"/>
              </w:rPr>
              <w:t>Stakeholder demonstration confirms status visibility while preserving access boundaries.</w:t>
            </w:r>
          </w:p>
        </w:tc>
        <w:tc>
          <w:tcPr>
            <w:tcW w:w="294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ED49B4A" w14:textId="77777777" w:rsidR="00621340" w:rsidRPr="008903E6" w:rsidRDefault="00000000">
            <w:pPr>
              <w:spacing w:after="0" w:line="240" w:lineRule="auto"/>
            </w:pPr>
            <w:r w:rsidRPr="008903E6">
              <w:rPr>
                <w:sz w:val="16"/>
              </w:rPr>
              <w:t>Planned for M4; acceptance and release evidence to be inserted</w:t>
            </w:r>
          </w:p>
        </w:tc>
      </w:tr>
    </w:tbl>
    <w:p w14:paraId="39F55D28" w14:textId="77777777" w:rsidR="00621340" w:rsidRPr="008903E6" w:rsidRDefault="00621340">
      <w:pPr>
        <w:spacing w:after="20"/>
      </w:pPr>
    </w:p>
    <w:p w14:paraId="15039B27" w14:textId="77777777" w:rsidR="00621340" w:rsidRPr="008903E6" w:rsidRDefault="00000000">
      <w:r w:rsidRPr="008903E6">
        <w:t>Current traceability ends legitimately at the approved acceptance criterion because architecture, implementation and tests do not yet exist in M1. The RTM will be updated with genuine identifiers and evidence as each later lifecycle activity occurs.</w:t>
      </w:r>
    </w:p>
    <w:p w14:paraId="4663F5EB" w14:textId="77777777" w:rsidR="00621340" w:rsidRPr="008903E6" w:rsidRDefault="00000000">
      <w:pPr>
        <w:pStyle w:val="Heading2"/>
      </w:pPr>
      <w:r w:rsidRPr="008903E6">
        <w:rPr>
          <w:rFonts w:ascii="Aptos" w:hAnsi="Aptos"/>
          <w:b w:val="0"/>
          <w:color w:val="1F2937"/>
          <w:sz w:val="20"/>
        </w:rPr>
        <w:t>4.2 RTM maintenance rules</w:t>
      </w:r>
    </w:p>
    <w:p w14:paraId="03DE0E8B" w14:textId="77777777" w:rsidR="00621340" w:rsidRPr="008903E6" w:rsidRDefault="00000000">
      <w:pPr>
        <w:pStyle w:val="ListBullet"/>
      </w:pPr>
      <w:r w:rsidRPr="008903E6">
        <w:t>Requirement identifiers remain stable after baseline approval and are not reused.</w:t>
      </w:r>
    </w:p>
    <w:p w14:paraId="78E0999F" w14:textId="77777777" w:rsidR="00621340" w:rsidRPr="008903E6" w:rsidRDefault="00000000">
      <w:pPr>
        <w:pStyle w:val="ListBullet"/>
      </w:pPr>
      <w:r w:rsidRPr="008903E6">
        <w:t>A changed requirement must retain its history and link to an approved change request.</w:t>
      </w:r>
    </w:p>
    <w:p w14:paraId="5B7272A1" w14:textId="77777777" w:rsidR="00621340" w:rsidRPr="008903E6" w:rsidRDefault="00000000">
      <w:pPr>
        <w:pStyle w:val="ListBullet"/>
      </w:pPr>
      <w:r w:rsidRPr="008903E6">
        <w:t>The RTM must be updated when a design, ADR, issue, Pull Request, test, defect, acceptance record or release item is created.</w:t>
      </w:r>
    </w:p>
    <w:p w14:paraId="50A46CB8" w14:textId="77777777" w:rsidR="00621340" w:rsidRPr="008903E6" w:rsidRDefault="00000000">
      <w:pPr>
        <w:pStyle w:val="ListBullet"/>
      </w:pPr>
      <w:r w:rsidRPr="008903E6">
        <w:t>A requirement may be marked Verified only when its acceptance evidence exists and passes; document completion alone is not verification.</w:t>
      </w:r>
    </w:p>
    <w:p w14:paraId="4EEBADB4" w14:textId="77777777" w:rsidR="00621340" w:rsidRPr="008903E6" w:rsidRDefault="00000000">
      <w:pPr>
        <w:pStyle w:val="ListBullet"/>
      </w:pPr>
      <w:r w:rsidRPr="008903E6">
        <w:t>Removed or deferred requirements remain visible with their decision and rationale rather than being deleted silently.</w:t>
      </w:r>
    </w:p>
    <w:p w14:paraId="4273AA95" w14:textId="77777777" w:rsidR="00621340" w:rsidRPr="008903E6" w:rsidRDefault="00000000">
      <w:pPr>
        <w:pStyle w:val="Heading1"/>
      </w:pPr>
      <w:r w:rsidRPr="008903E6">
        <w:rPr>
          <w:rFonts w:ascii="Aptos" w:hAnsi="Aptos"/>
          <w:b w:val="0"/>
          <w:color w:val="1F2937"/>
          <w:sz w:val="20"/>
        </w:rPr>
        <w:t>5 Baseline Readiness Review</w:t>
      </w:r>
    </w:p>
    <w:tbl>
      <w:tblPr>
        <w:tblW w:w="0" w:type="auto"/>
        <w:jc w:val="center"/>
        <w:tblLayout w:type="fixed"/>
        <w:tblLook w:val="04A0" w:firstRow="1" w:lastRow="0" w:firstColumn="1" w:lastColumn="0" w:noHBand="0" w:noVBand="1"/>
      </w:tblPr>
      <w:tblGrid>
        <w:gridCol w:w="2268"/>
        <w:gridCol w:w="1474"/>
        <w:gridCol w:w="6236"/>
      </w:tblGrid>
      <w:tr w:rsidR="00621340" w:rsidRPr="008903E6" w14:paraId="061D25C0" w14:textId="77777777">
        <w:trPr>
          <w:cantSplit/>
          <w:tblHeader/>
          <w:jc w:val="center"/>
        </w:trPr>
        <w:tc>
          <w:tcPr>
            <w:tcW w:w="2268"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6A63E7F3" w14:textId="77777777" w:rsidR="00621340" w:rsidRPr="008903E6" w:rsidRDefault="00000000">
            <w:pPr>
              <w:spacing w:after="0"/>
              <w:jc w:val="center"/>
            </w:pPr>
            <w:r w:rsidRPr="008903E6">
              <w:rPr>
                <w:b/>
                <w:color w:val="FFFFFF"/>
                <w:sz w:val="16"/>
              </w:rPr>
              <w:t>Readiness check</w:t>
            </w:r>
          </w:p>
        </w:tc>
        <w:tc>
          <w:tcPr>
            <w:tcW w:w="1474"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15C63C9B" w14:textId="77777777" w:rsidR="00621340" w:rsidRPr="008903E6" w:rsidRDefault="00000000">
            <w:pPr>
              <w:spacing w:after="0"/>
              <w:jc w:val="center"/>
            </w:pPr>
            <w:r w:rsidRPr="008903E6">
              <w:rPr>
                <w:b/>
                <w:color w:val="FFFFFF"/>
                <w:sz w:val="16"/>
              </w:rPr>
              <w:t>State</w:t>
            </w:r>
          </w:p>
        </w:tc>
        <w:tc>
          <w:tcPr>
            <w:tcW w:w="6236"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710FCC4A" w14:textId="77777777" w:rsidR="00621340" w:rsidRPr="008903E6" w:rsidRDefault="00000000">
            <w:pPr>
              <w:spacing w:after="0"/>
              <w:jc w:val="center"/>
            </w:pPr>
            <w:r w:rsidRPr="008903E6">
              <w:rPr>
                <w:b/>
                <w:color w:val="FFFFFF"/>
                <w:sz w:val="16"/>
              </w:rPr>
              <w:t>Evidence or required action</w:t>
            </w:r>
          </w:p>
        </w:tc>
      </w:tr>
      <w:tr w:rsidR="00621340" w:rsidRPr="008903E6" w14:paraId="42EF6E2E" w14:textId="77777777">
        <w:trPr>
          <w:cantSplit/>
          <w:jc w:val="center"/>
        </w:trPr>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73DFBC3" w14:textId="77777777" w:rsidR="00621340" w:rsidRPr="008903E6" w:rsidRDefault="00000000">
            <w:pPr>
              <w:spacing w:after="0" w:line="240" w:lineRule="auto"/>
              <w:jc w:val="center"/>
            </w:pPr>
            <w:r w:rsidRPr="008903E6">
              <w:rPr>
                <w:sz w:val="17"/>
              </w:rPr>
              <w:t>Stable identifiers</w:t>
            </w:r>
          </w:p>
        </w:tc>
        <w:tc>
          <w:tcPr>
            <w:tcW w:w="147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FF0267C" w14:textId="77777777" w:rsidR="00621340" w:rsidRPr="008903E6" w:rsidRDefault="00000000">
            <w:pPr>
              <w:spacing w:after="0" w:line="240" w:lineRule="auto"/>
            </w:pPr>
            <w:r w:rsidRPr="008903E6">
              <w:rPr>
                <w:sz w:val="17"/>
              </w:rPr>
              <w:t>Ready</w:t>
            </w:r>
          </w:p>
        </w:tc>
        <w:tc>
          <w:tcPr>
            <w:tcW w:w="623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B0110D5" w14:textId="77777777" w:rsidR="00621340" w:rsidRPr="008903E6" w:rsidRDefault="00000000">
            <w:pPr>
              <w:spacing w:after="0" w:line="240" w:lineRule="auto"/>
            </w:pPr>
            <w:r w:rsidRPr="008903E6">
              <w:rPr>
                <w:sz w:val="17"/>
              </w:rPr>
              <w:t>FR-001 to FR-018, NFR-001 to NFR-012 and CON-001 to CON-010 are unique.</w:t>
            </w:r>
          </w:p>
        </w:tc>
      </w:tr>
      <w:tr w:rsidR="00621340" w:rsidRPr="008903E6" w14:paraId="30A05A2C" w14:textId="77777777">
        <w:trPr>
          <w:cantSplit/>
          <w:jc w:val="center"/>
        </w:trPr>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7662BA64" w14:textId="77777777" w:rsidR="00621340" w:rsidRPr="008903E6" w:rsidRDefault="00000000">
            <w:pPr>
              <w:spacing w:after="0" w:line="240" w:lineRule="auto"/>
              <w:jc w:val="center"/>
            </w:pPr>
            <w:r w:rsidRPr="008903E6">
              <w:rPr>
                <w:sz w:val="17"/>
              </w:rPr>
              <w:t>Stakeholder and source linkage</w:t>
            </w:r>
          </w:p>
        </w:tc>
        <w:tc>
          <w:tcPr>
            <w:tcW w:w="147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4958CCF" w14:textId="77777777" w:rsidR="00621340" w:rsidRPr="008903E6" w:rsidRDefault="00000000">
            <w:pPr>
              <w:spacing w:after="0" w:line="240" w:lineRule="auto"/>
            </w:pPr>
            <w:r w:rsidRPr="008903E6">
              <w:rPr>
                <w:sz w:val="17"/>
              </w:rPr>
              <w:t>Ready</w:t>
            </w:r>
          </w:p>
        </w:tc>
        <w:tc>
          <w:tcPr>
            <w:tcW w:w="623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847AC0E" w14:textId="77777777" w:rsidR="00621340" w:rsidRPr="008903E6" w:rsidRDefault="00000000">
            <w:pPr>
              <w:spacing w:after="0" w:line="240" w:lineRule="auto"/>
            </w:pPr>
            <w:r w:rsidRPr="008903E6">
              <w:rPr>
                <w:sz w:val="17"/>
              </w:rPr>
              <w:t>Every requirement identifies a stakeholder, conflict or Master Brief standard.</w:t>
            </w:r>
          </w:p>
        </w:tc>
      </w:tr>
      <w:tr w:rsidR="00621340" w:rsidRPr="008903E6" w14:paraId="40072FFA" w14:textId="77777777">
        <w:trPr>
          <w:cantSplit/>
          <w:jc w:val="center"/>
        </w:trPr>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2B00F99" w14:textId="77777777" w:rsidR="00621340" w:rsidRPr="008903E6" w:rsidRDefault="00000000">
            <w:pPr>
              <w:spacing w:after="0" w:line="240" w:lineRule="auto"/>
              <w:jc w:val="center"/>
            </w:pPr>
            <w:r w:rsidRPr="008903E6">
              <w:rPr>
                <w:sz w:val="17"/>
              </w:rPr>
              <w:t>Acceptance criteria</w:t>
            </w:r>
          </w:p>
        </w:tc>
        <w:tc>
          <w:tcPr>
            <w:tcW w:w="147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07530A3F" w14:textId="77777777" w:rsidR="00621340" w:rsidRPr="008903E6" w:rsidRDefault="00000000">
            <w:pPr>
              <w:spacing w:after="0" w:line="240" w:lineRule="auto"/>
            </w:pPr>
            <w:r w:rsidRPr="008903E6">
              <w:rPr>
                <w:sz w:val="17"/>
              </w:rPr>
              <w:t>Ready for review</w:t>
            </w:r>
          </w:p>
        </w:tc>
        <w:tc>
          <w:tcPr>
            <w:tcW w:w="623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7BCC611" w14:textId="77777777" w:rsidR="00621340" w:rsidRPr="008903E6" w:rsidRDefault="00000000">
            <w:pPr>
              <w:spacing w:after="0" w:line="240" w:lineRule="auto"/>
            </w:pPr>
            <w:r w:rsidRPr="008903E6">
              <w:rPr>
                <w:sz w:val="17"/>
              </w:rPr>
              <w:t>Every requirement has a measurable criterion; targets must be accepted by the team before sign-off.</w:t>
            </w:r>
          </w:p>
        </w:tc>
      </w:tr>
      <w:tr w:rsidR="00621340" w:rsidRPr="008903E6" w14:paraId="4768D97A" w14:textId="77777777">
        <w:trPr>
          <w:cantSplit/>
          <w:jc w:val="center"/>
        </w:trPr>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EC84D54" w14:textId="77777777" w:rsidR="00621340" w:rsidRPr="008903E6" w:rsidRDefault="00000000">
            <w:pPr>
              <w:spacing w:after="0" w:line="240" w:lineRule="auto"/>
              <w:jc w:val="center"/>
            </w:pPr>
            <w:r w:rsidRPr="008903E6">
              <w:rPr>
                <w:sz w:val="17"/>
              </w:rPr>
              <w:t>Priority</w:t>
            </w:r>
          </w:p>
        </w:tc>
        <w:tc>
          <w:tcPr>
            <w:tcW w:w="147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54B829C" w14:textId="77777777" w:rsidR="00621340" w:rsidRPr="008903E6" w:rsidRDefault="00000000">
            <w:pPr>
              <w:spacing w:after="0" w:line="240" w:lineRule="auto"/>
            </w:pPr>
            <w:r w:rsidRPr="008903E6">
              <w:rPr>
                <w:sz w:val="17"/>
              </w:rPr>
              <w:t>Ready</w:t>
            </w:r>
          </w:p>
        </w:tc>
        <w:tc>
          <w:tcPr>
            <w:tcW w:w="623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CDE4E27" w14:textId="77777777" w:rsidR="00621340" w:rsidRPr="008903E6" w:rsidRDefault="00000000">
            <w:pPr>
              <w:spacing w:after="0" w:line="240" w:lineRule="auto"/>
            </w:pPr>
            <w:r w:rsidRPr="008903E6">
              <w:rPr>
                <w:sz w:val="17"/>
              </w:rPr>
              <w:t>Must and Should priorities are recorded; FR-018 and selected operational NFRs are consciously lower priority.</w:t>
            </w:r>
          </w:p>
        </w:tc>
      </w:tr>
      <w:tr w:rsidR="00621340" w:rsidRPr="008903E6" w14:paraId="4C623642" w14:textId="77777777">
        <w:trPr>
          <w:cantSplit/>
          <w:jc w:val="center"/>
        </w:trPr>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1C6BF6B6" w14:textId="77777777" w:rsidR="00621340" w:rsidRPr="008903E6" w:rsidRDefault="00000000">
            <w:pPr>
              <w:spacing w:after="0" w:line="240" w:lineRule="auto"/>
              <w:jc w:val="center"/>
            </w:pPr>
            <w:r w:rsidRPr="008903E6">
              <w:rPr>
                <w:sz w:val="17"/>
              </w:rPr>
              <w:t>Scope alignment</w:t>
            </w:r>
          </w:p>
        </w:tc>
        <w:tc>
          <w:tcPr>
            <w:tcW w:w="147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4E47257" w14:textId="77777777" w:rsidR="00621340" w:rsidRPr="008903E6" w:rsidRDefault="00000000">
            <w:pPr>
              <w:spacing w:after="0" w:line="240" w:lineRule="auto"/>
            </w:pPr>
            <w:r w:rsidRPr="008903E6">
              <w:rPr>
                <w:sz w:val="17"/>
              </w:rPr>
              <w:t>Ready</w:t>
            </w:r>
          </w:p>
        </w:tc>
        <w:tc>
          <w:tcPr>
            <w:tcW w:w="623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B0365B8" w14:textId="77777777" w:rsidR="00621340" w:rsidRPr="008903E6" w:rsidRDefault="00000000">
            <w:pPr>
              <w:spacing w:after="0" w:line="240" w:lineRule="auto"/>
            </w:pPr>
            <w:r w:rsidRPr="008903E6">
              <w:rPr>
                <w:sz w:val="17"/>
              </w:rPr>
              <w:t>Requirements exclude the functionality listed as out of scope or deferred by Member 1.</w:t>
            </w:r>
          </w:p>
        </w:tc>
      </w:tr>
      <w:tr w:rsidR="00621340" w:rsidRPr="008903E6" w14:paraId="6D25F48B" w14:textId="77777777">
        <w:trPr>
          <w:cantSplit/>
          <w:jc w:val="center"/>
        </w:trPr>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6EC869E6" w14:textId="77777777" w:rsidR="00621340" w:rsidRPr="008903E6" w:rsidRDefault="00000000">
            <w:pPr>
              <w:spacing w:after="0" w:line="240" w:lineRule="auto"/>
              <w:jc w:val="center"/>
            </w:pPr>
            <w:r w:rsidRPr="008903E6">
              <w:rPr>
                <w:sz w:val="17"/>
              </w:rPr>
              <w:lastRenderedPageBreak/>
              <w:t>Traceability</w:t>
            </w:r>
          </w:p>
        </w:tc>
        <w:tc>
          <w:tcPr>
            <w:tcW w:w="147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9939A49" w14:textId="77777777" w:rsidR="00621340" w:rsidRPr="008903E6" w:rsidRDefault="00000000">
            <w:pPr>
              <w:spacing w:after="0" w:line="240" w:lineRule="auto"/>
            </w:pPr>
            <w:r w:rsidRPr="008903E6">
              <w:rPr>
                <w:sz w:val="17"/>
              </w:rPr>
              <w:t>Ready for M1</w:t>
            </w:r>
          </w:p>
        </w:tc>
        <w:tc>
          <w:tcPr>
            <w:tcW w:w="623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4E92B491" w14:textId="77777777" w:rsidR="00621340" w:rsidRPr="008903E6" w:rsidRDefault="00000000">
            <w:pPr>
              <w:spacing w:after="0" w:line="240" w:lineRule="auto"/>
            </w:pPr>
            <w:r w:rsidRPr="008903E6">
              <w:rPr>
                <w:sz w:val="17"/>
              </w:rPr>
              <w:t>Current evidence is linked and future evidence fields are reserved without inventing artefacts.</w:t>
            </w:r>
          </w:p>
        </w:tc>
      </w:tr>
      <w:tr w:rsidR="00621340" w:rsidRPr="008903E6" w14:paraId="44CB21CC" w14:textId="77777777">
        <w:trPr>
          <w:cantSplit/>
          <w:jc w:val="center"/>
        </w:trPr>
        <w:tc>
          <w:tcPr>
            <w:tcW w:w="2268"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423587A" w14:textId="77777777" w:rsidR="00621340" w:rsidRPr="008903E6" w:rsidRDefault="00000000">
            <w:pPr>
              <w:spacing w:after="0" w:line="240" w:lineRule="auto"/>
              <w:jc w:val="center"/>
            </w:pPr>
            <w:r w:rsidRPr="008903E6">
              <w:rPr>
                <w:sz w:val="17"/>
              </w:rPr>
              <w:t>Team approval</w:t>
            </w:r>
          </w:p>
        </w:tc>
        <w:tc>
          <w:tcPr>
            <w:tcW w:w="147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B063463" w14:textId="77777777" w:rsidR="00621340" w:rsidRPr="008903E6" w:rsidRDefault="00000000">
            <w:pPr>
              <w:spacing w:after="0" w:line="240" w:lineRule="auto"/>
            </w:pPr>
            <w:r w:rsidRPr="008903E6">
              <w:rPr>
                <w:sz w:val="17"/>
              </w:rPr>
              <w:t>Pending</w:t>
            </w:r>
          </w:p>
        </w:tc>
        <w:tc>
          <w:tcPr>
            <w:tcW w:w="6236"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8147B4D" w14:textId="77777777" w:rsidR="00621340" w:rsidRPr="008903E6" w:rsidRDefault="00000000">
            <w:pPr>
              <w:spacing w:after="0" w:line="240" w:lineRule="auto"/>
            </w:pPr>
            <w:r w:rsidRPr="008903E6">
              <w:rPr>
                <w:sz w:val="17"/>
              </w:rPr>
              <w:t>Both other team members must review the requirements and RTM through the controlled repository workflow.</w:t>
            </w:r>
          </w:p>
        </w:tc>
      </w:tr>
      <w:tr w:rsidR="00621340" w:rsidRPr="008903E6" w14:paraId="71A4EC82" w14:textId="77777777">
        <w:trPr>
          <w:cantSplit/>
          <w:jc w:val="center"/>
        </w:trPr>
        <w:tc>
          <w:tcPr>
            <w:tcW w:w="2268"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3FDC6D72" w14:textId="77777777" w:rsidR="00621340" w:rsidRPr="008903E6" w:rsidRDefault="00000000">
            <w:pPr>
              <w:spacing w:after="0" w:line="240" w:lineRule="auto"/>
              <w:jc w:val="center"/>
            </w:pPr>
            <w:r w:rsidRPr="008903E6">
              <w:rPr>
                <w:sz w:val="17"/>
              </w:rPr>
              <w:t>Baseline sign-off</w:t>
            </w:r>
          </w:p>
        </w:tc>
        <w:tc>
          <w:tcPr>
            <w:tcW w:w="1474"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065F7C32" w14:textId="77777777" w:rsidR="00621340" w:rsidRPr="008903E6" w:rsidRDefault="00000000">
            <w:pPr>
              <w:spacing w:after="0" w:line="240" w:lineRule="auto"/>
            </w:pPr>
            <w:r w:rsidRPr="008903E6">
              <w:rPr>
                <w:sz w:val="17"/>
              </w:rPr>
              <w:t>Pending</w:t>
            </w:r>
          </w:p>
        </w:tc>
        <w:tc>
          <w:tcPr>
            <w:tcW w:w="6236" w:type="dxa"/>
            <w:tcBorders>
              <w:top w:val="single" w:sz="6" w:space="0" w:color="D9E1E8"/>
              <w:left w:val="single" w:sz="6" w:space="0" w:color="D9E1E8"/>
              <w:bottom w:val="single" w:sz="6" w:space="0" w:color="D9E1E8"/>
              <w:right w:val="single" w:sz="6" w:space="0" w:color="D9E1E8"/>
            </w:tcBorders>
            <w:shd w:val="clear" w:color="auto" w:fill="EAF2F8"/>
            <w:tcMar>
              <w:top w:w="90" w:type="dxa"/>
              <w:left w:w="100" w:type="dxa"/>
              <w:bottom w:w="90" w:type="dxa"/>
              <w:right w:w="100" w:type="dxa"/>
            </w:tcMar>
            <w:vAlign w:val="center"/>
          </w:tcPr>
          <w:p w14:paraId="182C2C1C" w14:textId="77777777" w:rsidR="00621340" w:rsidRPr="008903E6" w:rsidRDefault="00000000">
            <w:pPr>
              <w:spacing w:after="0" w:line="240" w:lineRule="auto"/>
            </w:pPr>
            <w:r w:rsidRPr="008903E6">
              <w:rPr>
                <w:sz w:val="17"/>
              </w:rPr>
              <w:t>Sign-off occurs only after scope, requirements, RTM, constraints, risk and governance checks are complete.</w:t>
            </w:r>
          </w:p>
        </w:tc>
      </w:tr>
    </w:tbl>
    <w:p w14:paraId="5F123C39" w14:textId="77777777" w:rsidR="00621340" w:rsidRPr="008903E6" w:rsidRDefault="00621340">
      <w:pPr>
        <w:spacing w:after="20"/>
      </w:pPr>
    </w:p>
    <w:p w14:paraId="71DD3452" w14:textId="77777777" w:rsidR="00621340" w:rsidRPr="008903E6" w:rsidRDefault="00000000">
      <w:pPr>
        <w:pStyle w:val="Heading1"/>
      </w:pPr>
      <w:r w:rsidRPr="008903E6">
        <w:rPr>
          <w:rFonts w:ascii="Aptos" w:hAnsi="Aptos"/>
          <w:b w:val="0"/>
          <w:color w:val="1F2937"/>
          <w:sz w:val="20"/>
        </w:rPr>
        <w:t>Appendix A AI Usage Register Entry</w:t>
      </w:r>
    </w:p>
    <w:tbl>
      <w:tblPr>
        <w:tblW w:w="0" w:type="auto"/>
        <w:jc w:val="center"/>
        <w:tblLayout w:type="fixed"/>
        <w:tblLook w:val="04A0" w:firstRow="1" w:lastRow="0" w:firstColumn="1" w:lastColumn="0" w:noHBand="0" w:noVBand="1"/>
      </w:tblPr>
      <w:tblGrid>
        <w:gridCol w:w="1020"/>
        <w:gridCol w:w="907"/>
        <w:gridCol w:w="1077"/>
        <w:gridCol w:w="1417"/>
        <w:gridCol w:w="1871"/>
        <w:gridCol w:w="1984"/>
        <w:gridCol w:w="1361"/>
        <w:gridCol w:w="1531"/>
      </w:tblGrid>
      <w:tr w:rsidR="00621340" w:rsidRPr="008903E6" w14:paraId="132D321A" w14:textId="77777777">
        <w:trPr>
          <w:cantSplit/>
          <w:tblHeader/>
          <w:jc w:val="center"/>
        </w:trPr>
        <w:tc>
          <w:tcPr>
            <w:tcW w:w="1020"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4E2D1EC8" w14:textId="77777777" w:rsidR="00621340" w:rsidRPr="008903E6" w:rsidRDefault="00000000">
            <w:pPr>
              <w:spacing w:after="0"/>
              <w:jc w:val="center"/>
            </w:pPr>
            <w:r w:rsidRPr="008903E6">
              <w:rPr>
                <w:b/>
                <w:color w:val="FFFFFF"/>
                <w:sz w:val="16"/>
              </w:rPr>
              <w:t>Date</w:t>
            </w:r>
          </w:p>
        </w:tc>
        <w:tc>
          <w:tcPr>
            <w:tcW w:w="907"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3402B533" w14:textId="77777777" w:rsidR="00621340" w:rsidRPr="008903E6" w:rsidRDefault="00000000">
            <w:pPr>
              <w:spacing w:after="0"/>
              <w:jc w:val="center"/>
            </w:pPr>
            <w:r w:rsidRPr="008903E6">
              <w:rPr>
                <w:b/>
                <w:color w:val="FFFFFF"/>
                <w:sz w:val="16"/>
              </w:rPr>
              <w:t>Student</w:t>
            </w:r>
          </w:p>
        </w:tc>
        <w:tc>
          <w:tcPr>
            <w:tcW w:w="1077"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66EE377F" w14:textId="77777777" w:rsidR="00621340" w:rsidRPr="008903E6" w:rsidRDefault="00000000">
            <w:pPr>
              <w:spacing w:after="0"/>
              <w:jc w:val="center"/>
            </w:pPr>
            <w:r w:rsidRPr="008903E6">
              <w:rPr>
                <w:b/>
                <w:color w:val="FFFFFF"/>
                <w:sz w:val="16"/>
              </w:rPr>
              <w:t>Tool</w:t>
            </w:r>
          </w:p>
        </w:tc>
        <w:tc>
          <w:tcPr>
            <w:tcW w:w="1417"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5BD3F866" w14:textId="77777777" w:rsidR="00621340" w:rsidRPr="008903E6" w:rsidRDefault="00000000">
            <w:pPr>
              <w:spacing w:after="0"/>
              <w:jc w:val="center"/>
            </w:pPr>
            <w:r w:rsidRPr="008903E6">
              <w:rPr>
                <w:b/>
                <w:color w:val="FFFFFF"/>
                <w:sz w:val="16"/>
              </w:rPr>
              <w:t>Engineering task</w:t>
            </w:r>
          </w:p>
        </w:tc>
        <w:tc>
          <w:tcPr>
            <w:tcW w:w="1871"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6DED4528" w14:textId="77777777" w:rsidR="00621340" w:rsidRPr="008903E6" w:rsidRDefault="00000000">
            <w:pPr>
              <w:spacing w:after="0"/>
              <w:jc w:val="center"/>
            </w:pPr>
            <w:r w:rsidRPr="008903E6">
              <w:rPr>
                <w:b/>
                <w:color w:val="FFFFFF"/>
                <w:sz w:val="16"/>
              </w:rPr>
              <w:t>AI contribution</w:t>
            </w:r>
          </w:p>
        </w:tc>
        <w:tc>
          <w:tcPr>
            <w:tcW w:w="1984"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42830325" w14:textId="77777777" w:rsidR="00621340" w:rsidRPr="008903E6" w:rsidRDefault="00000000">
            <w:pPr>
              <w:spacing w:after="0"/>
              <w:jc w:val="center"/>
            </w:pPr>
            <w:r w:rsidRPr="008903E6">
              <w:rPr>
                <w:b/>
                <w:color w:val="FFFFFF"/>
                <w:sz w:val="16"/>
              </w:rPr>
              <w:t>Verification</w:t>
            </w:r>
          </w:p>
        </w:tc>
        <w:tc>
          <w:tcPr>
            <w:tcW w:w="1361"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371C86C5" w14:textId="77777777" w:rsidR="00621340" w:rsidRPr="008903E6" w:rsidRDefault="00000000">
            <w:pPr>
              <w:spacing w:after="0"/>
              <w:jc w:val="center"/>
            </w:pPr>
            <w:r w:rsidRPr="008903E6">
              <w:rPr>
                <w:b/>
                <w:color w:val="FFFFFF"/>
                <w:sz w:val="16"/>
              </w:rPr>
              <w:t>Decision</w:t>
            </w:r>
          </w:p>
        </w:tc>
        <w:tc>
          <w:tcPr>
            <w:tcW w:w="1531" w:type="dxa"/>
            <w:tcBorders>
              <w:top w:val="single" w:sz="6" w:space="0" w:color="D9E1E8"/>
              <w:left w:val="single" w:sz="6" w:space="0" w:color="D9E1E8"/>
              <w:bottom w:val="single" w:sz="6" w:space="0" w:color="D9E1E8"/>
              <w:right w:val="single" w:sz="6" w:space="0" w:color="D9E1E8"/>
            </w:tcBorders>
            <w:shd w:val="clear" w:color="auto" w:fill="17365D"/>
            <w:tcMar>
              <w:top w:w="110" w:type="dxa"/>
              <w:left w:w="100" w:type="dxa"/>
              <w:bottom w:w="110" w:type="dxa"/>
              <w:right w:w="100" w:type="dxa"/>
            </w:tcMar>
            <w:vAlign w:val="center"/>
          </w:tcPr>
          <w:p w14:paraId="5C6B15B9" w14:textId="77777777" w:rsidR="00621340" w:rsidRPr="008903E6" w:rsidRDefault="00000000">
            <w:pPr>
              <w:spacing w:after="0"/>
              <w:jc w:val="center"/>
            </w:pPr>
            <w:r w:rsidRPr="008903E6">
              <w:rPr>
                <w:b/>
                <w:color w:val="FFFFFF"/>
                <w:sz w:val="16"/>
              </w:rPr>
              <w:t>Issues found</w:t>
            </w:r>
          </w:p>
        </w:tc>
      </w:tr>
      <w:tr w:rsidR="00621340" w:rsidRPr="008903E6" w14:paraId="2F491A2D" w14:textId="77777777">
        <w:trPr>
          <w:cantSplit/>
          <w:jc w:val="center"/>
        </w:trPr>
        <w:tc>
          <w:tcPr>
            <w:tcW w:w="1020"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47E7C565" w14:textId="2875AA5C" w:rsidR="00621340" w:rsidRPr="008903E6" w:rsidRDefault="00A9537C">
            <w:pPr>
              <w:spacing w:after="0" w:line="240" w:lineRule="auto"/>
              <w:jc w:val="center"/>
            </w:pPr>
            <w:r>
              <w:rPr>
                <w:sz w:val="13"/>
              </w:rPr>
              <w:t xml:space="preserve">7 </w:t>
            </w:r>
            <w:r w:rsidR="00000000" w:rsidRPr="008903E6">
              <w:rPr>
                <w:sz w:val="13"/>
              </w:rPr>
              <w:t xml:space="preserve"> September 2026</w:t>
            </w:r>
          </w:p>
        </w:tc>
        <w:tc>
          <w:tcPr>
            <w:tcW w:w="90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18C8524" w14:textId="798A15A9" w:rsidR="00621340" w:rsidRPr="008903E6" w:rsidRDefault="00A9537C">
            <w:pPr>
              <w:spacing w:after="0" w:line="240" w:lineRule="auto"/>
            </w:pPr>
            <w:r>
              <w:rPr>
                <w:sz w:val="13"/>
              </w:rPr>
              <w:t>Mkhanyisi Mqadi</w:t>
            </w:r>
          </w:p>
        </w:tc>
        <w:tc>
          <w:tcPr>
            <w:tcW w:w="107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26DC7A90" w14:textId="77777777" w:rsidR="00621340" w:rsidRPr="008903E6" w:rsidRDefault="00000000">
            <w:pPr>
              <w:spacing w:after="0" w:line="240" w:lineRule="auto"/>
            </w:pPr>
            <w:r w:rsidRPr="008903E6">
              <w:rPr>
                <w:sz w:val="13"/>
              </w:rPr>
              <w:t>OpenAI Codex</w:t>
            </w:r>
          </w:p>
        </w:tc>
        <w:tc>
          <w:tcPr>
            <w:tcW w:w="1417"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7356C0E6" w14:textId="77777777" w:rsidR="00621340" w:rsidRPr="008903E6" w:rsidRDefault="00000000">
            <w:pPr>
              <w:spacing w:after="0" w:line="240" w:lineRule="auto"/>
            </w:pPr>
            <w:r w:rsidRPr="008903E6">
              <w:rPr>
                <w:sz w:val="13"/>
              </w:rPr>
              <w:t>Requirements, constraints and RTM drafting</w:t>
            </w:r>
          </w:p>
        </w:tc>
        <w:tc>
          <w:tcPr>
            <w:tcW w:w="187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6233288B" w14:textId="77777777" w:rsidR="00621340" w:rsidRPr="008903E6" w:rsidRDefault="00000000">
            <w:pPr>
              <w:spacing w:after="0" w:line="240" w:lineRule="auto"/>
            </w:pPr>
            <w:r w:rsidRPr="008903E6">
              <w:rPr>
                <w:sz w:val="13"/>
              </w:rPr>
              <w:t>Proposed requirement wording, acceptance measures, requirement-level decisions, constraint analysis and RTM structure</w:t>
            </w:r>
          </w:p>
        </w:tc>
        <w:tc>
          <w:tcPr>
            <w:tcW w:w="1984"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5FA75966" w14:textId="77777777" w:rsidR="00621340" w:rsidRPr="008903E6" w:rsidRDefault="00000000">
            <w:pPr>
              <w:spacing w:after="0" w:line="240" w:lineRule="auto"/>
            </w:pPr>
            <w:r w:rsidRPr="008903E6">
              <w:rPr>
                <w:sz w:val="13"/>
              </w:rPr>
              <w:t>Compared against the Master Project Brief, Milestone 1 brief and Member 1 stakeholder/scope analysis; team must review all targets before baseline</w:t>
            </w:r>
          </w:p>
        </w:tc>
        <w:tc>
          <w:tcPr>
            <w:tcW w:w="136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21D9664" w14:textId="77777777" w:rsidR="00621340" w:rsidRPr="008903E6" w:rsidRDefault="00000000">
            <w:pPr>
              <w:spacing w:after="0" w:line="240" w:lineRule="auto"/>
            </w:pPr>
            <w:r w:rsidRPr="008903E6">
              <w:rPr>
                <w:sz w:val="13"/>
              </w:rPr>
              <w:t>Use after human review and controlled peer approval</w:t>
            </w:r>
          </w:p>
        </w:tc>
        <w:tc>
          <w:tcPr>
            <w:tcW w:w="1531" w:type="dxa"/>
            <w:tcBorders>
              <w:top w:val="single" w:sz="6" w:space="0" w:color="D9E1E8"/>
              <w:left w:val="single" w:sz="6" w:space="0" w:color="D9E1E8"/>
              <w:bottom w:val="single" w:sz="6" w:space="0" w:color="D9E1E8"/>
              <w:right w:val="single" w:sz="6" w:space="0" w:color="D9E1E8"/>
            </w:tcBorders>
            <w:tcMar>
              <w:top w:w="90" w:type="dxa"/>
              <w:left w:w="100" w:type="dxa"/>
              <w:bottom w:w="90" w:type="dxa"/>
              <w:right w:w="100" w:type="dxa"/>
            </w:tcMar>
            <w:vAlign w:val="center"/>
          </w:tcPr>
          <w:p w14:paraId="341F493B" w14:textId="77777777" w:rsidR="00621340" w:rsidRPr="008903E6" w:rsidRDefault="00000000">
            <w:pPr>
              <w:spacing w:after="0" w:line="240" w:lineRule="auto"/>
            </w:pPr>
            <w:r w:rsidRPr="008903E6">
              <w:rPr>
                <w:sz w:val="13"/>
              </w:rPr>
              <w:t>AI initially required project-specific source material; architecture and technology choices were deliberately not invented</w:t>
            </w:r>
          </w:p>
        </w:tc>
      </w:tr>
    </w:tbl>
    <w:p w14:paraId="227DFD9A" w14:textId="77777777" w:rsidR="00621340" w:rsidRPr="008903E6" w:rsidRDefault="00621340">
      <w:pPr>
        <w:spacing w:after="20"/>
      </w:pPr>
    </w:p>
    <w:p w14:paraId="5676BAD6" w14:textId="77777777" w:rsidR="00621340" w:rsidRPr="008903E6" w:rsidRDefault="00000000">
      <w:pPr>
        <w:pStyle w:val="Heading1"/>
      </w:pPr>
      <w:r w:rsidRPr="008903E6">
        <w:rPr>
          <w:rFonts w:ascii="Aptos" w:hAnsi="Aptos"/>
          <w:b w:val="0"/>
          <w:color w:val="1F2937"/>
          <w:sz w:val="20"/>
        </w:rPr>
        <w:t>Controlled Source Documents</w:t>
      </w:r>
    </w:p>
    <w:p w14:paraId="23EA7EEF" w14:textId="77777777" w:rsidR="00621340" w:rsidRPr="008903E6" w:rsidRDefault="00000000">
      <w:pPr>
        <w:pStyle w:val="ListBullet"/>
      </w:pPr>
      <w:r w:rsidRPr="008903E6">
        <w:t>SEN381 CivicConnect Master Project Brief, version 1.1, academic year 2026.</w:t>
      </w:r>
    </w:p>
    <w:p w14:paraId="76144C78" w14:textId="77777777" w:rsidR="00621340" w:rsidRPr="008903E6" w:rsidRDefault="00000000">
      <w:pPr>
        <w:pStyle w:val="ListBullet"/>
      </w:pPr>
      <w:r w:rsidRPr="008903E6">
        <w:t>SEN381 CivicConnect Project Milestone 1: Engineering Foundation and Requirements Baseline, academic year 2026.</w:t>
      </w:r>
    </w:p>
    <w:p w14:paraId="03C699E6" w14:textId="77777777" w:rsidR="00621340" w:rsidRDefault="00000000">
      <w:pPr>
        <w:pStyle w:val="ListBullet"/>
      </w:pPr>
      <w:r w:rsidRPr="008903E6">
        <w:t>CivicConnect Project Milestone 1 Member 1 contribution: Problem and Business Need, Stakeholder Analysis and Scope Baseline.</w:t>
      </w:r>
    </w:p>
    <w:sectPr w:rsidR="00621340" w:rsidSect="00034616">
      <w:headerReference w:type="default" r:id="rId8"/>
      <w:footerReference w:type="default" r:id="rId9"/>
      <w:pgSz w:w="11906" w:h="16838"/>
      <w:pgMar w:top="907" w:right="879" w:bottom="907" w:left="879"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C0C9E" w14:textId="77777777" w:rsidR="00224ED9" w:rsidRPr="008903E6" w:rsidRDefault="00224ED9">
      <w:pPr>
        <w:spacing w:after="0" w:line="240" w:lineRule="auto"/>
      </w:pPr>
      <w:r w:rsidRPr="008903E6">
        <w:separator/>
      </w:r>
    </w:p>
  </w:endnote>
  <w:endnote w:type="continuationSeparator" w:id="0">
    <w:p w14:paraId="3C04D256" w14:textId="77777777" w:rsidR="00224ED9" w:rsidRPr="008903E6" w:rsidRDefault="00224ED9">
      <w:pPr>
        <w:spacing w:after="0" w:line="240" w:lineRule="auto"/>
      </w:pPr>
      <w:r w:rsidRPr="008903E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F127" w14:textId="77777777" w:rsidR="00621340" w:rsidRPr="008903E6" w:rsidRDefault="00000000">
    <w:pPr>
      <w:pStyle w:val="Footer"/>
      <w:jc w:val="right"/>
    </w:pPr>
    <w:r w:rsidRPr="008903E6">
      <w:rPr>
        <w:color w:val="596574"/>
        <w:sz w:val="16"/>
      </w:rPr>
      <w:t xml:space="preserve">Page </w:t>
    </w:r>
    <w:r w:rsidRPr="008903E6">
      <w:rPr>
        <w:color w:val="596574"/>
        <w:sz w:val="16"/>
      </w:rPr>
      <w:fldChar w:fldCharType="begin"/>
    </w:r>
    <w:r w:rsidRPr="008903E6">
      <w:rPr>
        <w:color w:val="596574"/>
        <w:sz w:val="16"/>
      </w:rPr>
      <w:instrText>PAGE</w:instrText>
    </w:r>
    <w:r w:rsidR="008903E6" w:rsidRPr="008903E6">
      <w:rPr>
        <w:color w:val="596574"/>
        <w:sz w:val="16"/>
      </w:rPr>
      <w:fldChar w:fldCharType="separate"/>
    </w:r>
    <w:r w:rsidR="008903E6" w:rsidRPr="008903E6">
      <w:rPr>
        <w:color w:val="596574"/>
        <w:sz w:val="16"/>
      </w:rPr>
      <w:t>1</w:t>
    </w:r>
    <w:r w:rsidRPr="008903E6">
      <w:rPr>
        <w:color w:val="59657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76BE8" w14:textId="77777777" w:rsidR="00224ED9" w:rsidRPr="008903E6" w:rsidRDefault="00224ED9">
      <w:pPr>
        <w:spacing w:after="0" w:line="240" w:lineRule="auto"/>
      </w:pPr>
      <w:r w:rsidRPr="008903E6">
        <w:separator/>
      </w:r>
    </w:p>
  </w:footnote>
  <w:footnote w:type="continuationSeparator" w:id="0">
    <w:p w14:paraId="415AEF74" w14:textId="77777777" w:rsidR="00224ED9" w:rsidRPr="008903E6" w:rsidRDefault="00224ED9">
      <w:pPr>
        <w:spacing w:after="0" w:line="240" w:lineRule="auto"/>
      </w:pPr>
      <w:r w:rsidRPr="008903E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1400" w14:textId="2F5FB840" w:rsidR="00621340" w:rsidRPr="008903E6" w:rsidRDefault="0062134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369166">
    <w:abstractNumId w:val="8"/>
  </w:num>
  <w:num w:numId="2" w16cid:durableId="1403865995">
    <w:abstractNumId w:val="6"/>
  </w:num>
  <w:num w:numId="3" w16cid:durableId="331641471">
    <w:abstractNumId w:val="5"/>
  </w:num>
  <w:num w:numId="4" w16cid:durableId="508522027">
    <w:abstractNumId w:val="4"/>
  </w:num>
  <w:num w:numId="5" w16cid:durableId="1110903796">
    <w:abstractNumId w:val="7"/>
  </w:num>
  <w:num w:numId="6" w16cid:durableId="1589145921">
    <w:abstractNumId w:val="3"/>
  </w:num>
  <w:num w:numId="7" w16cid:durableId="2073505790">
    <w:abstractNumId w:val="2"/>
  </w:num>
  <w:num w:numId="8" w16cid:durableId="1382049377">
    <w:abstractNumId w:val="1"/>
  </w:num>
  <w:num w:numId="9" w16cid:durableId="1741637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ED9"/>
    <w:rsid w:val="0029639D"/>
    <w:rsid w:val="00326F90"/>
    <w:rsid w:val="00621340"/>
    <w:rsid w:val="006429F8"/>
    <w:rsid w:val="008903E6"/>
    <w:rsid w:val="009834B2"/>
    <w:rsid w:val="00A9537C"/>
    <w:rsid w:val="00AA1D8D"/>
    <w:rsid w:val="00B47730"/>
    <w:rsid w:val="00C15B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6991F"/>
  <w14:defaultImageDpi w14:val="300"/>
  <w15:docId w15:val="{268C2E03-2B25-4FA6-B55C-42487807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sz w:val="20"/>
      <w:lang w:val="en-ZA"/>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8</Pages>
  <Words>4223</Words>
  <Characters>24075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Mkhanyisi Mqadi</cp:lastModifiedBy>
  <cp:revision>2</cp:revision>
  <dcterms:created xsi:type="dcterms:W3CDTF">2013-12-23T23:15:00Z</dcterms:created>
  <dcterms:modified xsi:type="dcterms:W3CDTF">2026-09-09T12:07:00Z</dcterms:modified>
  <cp:category/>
</cp:coreProperties>
</file>